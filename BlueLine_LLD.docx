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A6B"/>
          <w:sz w:val="64"/>
        </w:rPr>
        <w:t>PROJECT BLUELINE</w:t>
      </w:r>
    </w:p>
    <w:p>
      <w:pPr>
        <w:jc w:val="center"/>
      </w:pPr>
      <w:r>
        <w:rPr>
          <w:color w:val="1E5FAF"/>
          <w:sz w:val="40"/>
        </w:rPr>
        <w:t>Low Level Design Document</w:t>
      </w:r>
    </w:p>
    <w:p/>
    <w:p>
      <w:pPr>
        <w:jc w:val="center"/>
      </w:pPr>
      <w:r>
        <w:rPr>
          <w:color w:val="2E86C1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A3A6B"/>
          <w:sz w:val="22"/>
        </w:rPr>
        <w:t xml:space="preserve">Version: </w:t>
      </w:r>
      <w:r>
        <w:rPr>
          <w:color w:val="444444"/>
          <w:sz w:val="22"/>
        </w:rPr>
        <w:t>1.1</w:t>
      </w:r>
    </w:p>
    <w:p>
      <w:pPr>
        <w:jc w:val="center"/>
      </w:pPr>
      <w:r>
        <w:rPr>
          <w:b/>
          <w:color w:val="1A3A6B"/>
          <w:sz w:val="22"/>
        </w:rPr>
        <w:t xml:space="preserve">Date: </w:t>
      </w:r>
      <w:r>
        <w:rPr>
          <w:color w:val="444444"/>
          <w:sz w:val="22"/>
        </w:rPr>
        <w:t>2026-04-15</w:t>
      </w:r>
    </w:p>
    <w:p>
      <w:pPr>
        <w:jc w:val="center"/>
      </w:pPr>
      <w:r>
        <w:rPr>
          <w:b/>
          <w:color w:val="1A3A6B"/>
          <w:sz w:val="22"/>
        </w:rPr>
        <w:t xml:space="preserve">Status: </w:t>
      </w:r>
      <w:r>
        <w:rPr>
          <w:color w:val="444444"/>
          <w:sz w:val="22"/>
        </w:rPr>
        <w:t>Draft for Review</w:t>
      </w:r>
    </w:p>
    <w:p>
      <w:pPr>
        <w:jc w:val="center"/>
      </w:pPr>
      <w:r>
        <w:rPr>
          <w:b/>
          <w:color w:val="1A3A6B"/>
          <w:sz w:val="22"/>
        </w:rPr>
        <w:t xml:space="preserve">Prepared by: </w:t>
      </w:r>
      <w:r>
        <w:rPr>
          <w:color w:val="444444"/>
          <w:sz w:val="22"/>
        </w:rPr>
        <w:t>Project BlueLine Team</w:t>
      </w:r>
    </w:p>
    <w:p>
      <w:r>
        <w:br w:type="page"/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Version:</w:t>
      </w:r>
      <w:r>
        <w:t xml:space="preserve"> 1.0</w:t>
      </w:r>
    </w:p>
    <w:p>
      <w:pPr>
        <w:spacing w:before="0" w:after="80"/>
      </w:pPr>
      <w:r>
        <w:rPr>
          <w:b/>
        </w:rPr>
        <w:t>Date:</w:t>
      </w:r>
      <w:r>
        <w:t xml:space="preserve"> 2026-04-15</w:t>
      </w:r>
    </w:p>
    <w:p>
      <w:pPr>
        <w:spacing w:before="0" w:after="80"/>
      </w:pPr>
      <w:r>
        <w:rPr>
          <w:b/>
        </w:rPr>
        <w:t>Prepared by:</w:t>
      </w:r>
      <w:r>
        <w:t xml:space="preserve"> Project BlueLine Team</w:t>
      </w:r>
    </w:p>
    <w:p>
      <w:pPr>
        <w:spacing w:before="0" w:after="80"/>
      </w:pPr>
      <w:r>
        <w:rPr>
          <w:b/>
        </w:rPr>
        <w:t>Status:</w:t>
      </w:r>
      <w:r>
        <w:t xml:space="preserve"> Draft for Review</w:t>
      </w: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Table of Contents</w:t>
      </w:r>
    </w:p>
    <w:p>
      <w:pPr>
        <w:spacing w:before="0" w:after="60"/>
      </w:pPr>
    </w:p>
    <w:p>
      <w:pPr>
        <w:spacing w:before="20" w:after="20"/>
        <w:ind w:left="283"/>
      </w:pPr>
      <w:r>
        <w:rPr>
          <w:b/>
          <w:color w:val="1E5FAF"/>
        </w:rPr>
        <w:t xml:space="preserve">1. </w:t>
      </w:r>
      <w:r>
        <w:t>[System Architecture Overview](#1-system-architecture-overview)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2. </w:t>
      </w:r>
      <w:r>
        <w:t>[Technology Stack](#2-technology-stack)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3. </w:t>
      </w:r>
      <w:r>
        <w:t>[Infrastructure Design](#3-infrastructure-design)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4. </w:t>
      </w:r>
      <w:r>
        <w:t>[Agent Base Framework](#4-agent-base-framework)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5. </w:t>
      </w:r>
      <w:r>
        <w:t>[Track 1: Quality Gate — Detailed Design](#5-track-1-quality-gate--detailed-design)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5.1 [CLARION Agent](#51-clarion-agent)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5.2 [LUMEN Agent](#52-lumen-agent)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5.3 [VECTOR Agent](#53-vector-agent)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5.4 [ASCENT Agent](#54-ascent-agent)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6. </w:t>
      </w:r>
      <w:r>
        <w:t>[Track 2: Security Loop — Detailed Design](#6-track-2-security-loop--detailed-design)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6.1 [WATCHTOWER Agent](#61-watchtower-agent)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6.2 [BULWARK Agent](#62-bulwark-agent)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6.3 [FORGE Agent](#63-forge-agent)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6.4 [STEWARD Agent](#64-steward-agent)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7. </w:t>
      </w:r>
      <w:r>
        <w:t>[Track 3: Certificate Loop — Detailed Design](#7-track-3-certificate-loop--detailed-design)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7.1 [TIMELINE Agent](#71-timeline-agent)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7.2 [REGENT Agent](#72-regent-agent)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7.3 [COURIER Agent](#73-courier-agent)</w:t>
      </w:r>
    </w:p>
    <w:p>
      <w:pPr>
        <w:pStyle w:val="ListBullet"/>
        <w:spacing w:before="20" w:after="20"/>
        <w:ind w:left="624"/>
      </w:pPr>
      <w:r>
        <w:rPr>
          <w:b/>
          <w:color w:val="1E5FAF"/>
        </w:rPr>
        <w:t xml:space="preserve">• </w:t>
      </w:r>
      <w:r>
        <w:rPr>
          <w:sz w:val="20"/>
        </w:rPr>
        <w:t>7.4 [HARBOUR Agent](#74-harbour-agent)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8. </w:t>
      </w:r>
      <w:r>
        <w:t>[Data Models](#8-data-models)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9. </w:t>
      </w:r>
      <w:r>
        <w:t>[API Contracts](#9-api-contracts)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10. </w:t>
      </w:r>
      <w:r>
        <w:t>[Sequence Diagrams](#10-sequence-diagrams)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11. </w:t>
      </w:r>
      <w:r>
        <w:t>[Error Handling Strategy](#11-error-handling-strategy)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12. </w:t>
      </w:r>
      <w:r>
        <w:t>[Audit Logging Design](#12-audit-logging-design)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13. </w:t>
      </w:r>
      <w:r>
        <w:t>[Security Design](#13-security-design)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14. </w:t>
      </w:r>
      <w:r>
        <w:t>[Configuration &amp; Environment Variables](#14-configuration--environment-variables)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15. </w:t>
      </w:r>
      <w:r>
        <w:t>[Deployment Topology](#15-deployment-topology)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16. </w:t>
      </w:r>
      <w:r>
        <w:t>[Durable Functions Orchestrator Design](#16-durable-functions-orchestrator-design)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17. </w:t>
      </w:r>
      <w:r>
        <w:t>[ASCENT Feedback Loop — Detailed Design](#17-ascent-feedback-loop--detailed-design)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18. </w:t>
      </w:r>
      <w:r>
        <w:t>[VECTOR Agent — Implementation Detail](#18-vector-agent--implementation-detail)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19. </w:t>
      </w:r>
      <w:r>
        <w:t>[FORGE — Multi-File Fix Handling](#19-forge--multi-file-fix-handling)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20. </w:t>
      </w:r>
      <w:r>
        <w:t>[HARBOUR — Azure App Service Certificate Deployment](#20-harbour--azure-app-service-certificate-deployment)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21. </w:t>
      </w:r>
      <w:r>
        <w:t>[PR Comment Format — ASCENT Output Example](#21-pr-comment-format--ascent-output-example)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22. </w:t>
      </w:r>
      <w:r>
        <w:t>[Testing Strategy](#22-testing-strategy)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23. </w:t>
      </w:r>
      <w:r>
        <w:t>[Cost Estimation](#23-cost-estimation)</w:t>
      </w:r>
    </w:p>
    <w:p>
      <w:pPr>
        <w:spacing w:before="20" w:after="20"/>
        <w:ind w:left="283"/>
      </w:pPr>
      <w:r>
        <w:rPr>
          <w:b/>
          <w:color w:val="1E5FAF"/>
        </w:rPr>
        <w:t xml:space="preserve">24. </w:t>
      </w:r>
      <w:r>
        <w:t>[Monitoring &amp; Alerting Design](#24-monitoring--alerting-design)</w:t>
      </w: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1. System Architecture Overview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                     EXTERNAL TRIGGERS    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┌─────────────┐  ┌─────────────────┐  ┌────────────────────────┐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│Azure DevOps │  │  Fortify SSC    │  │  Azure Timer (daily)   │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│ PR Webhook  │  │  Pipeline Hook  │  │  Certificate Scheduler │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└──────┬──────┘  └───────┬─────────┘  └───────────┬────────────┘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└─────────┼─────────────────┼────────────────────────┼───────────────┘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│                 │ 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┌─────────▼─────────────────▼─────────────────────────▼───────────────┐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                  AZURE API MANAGEMENT (Gateway)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           (Auth, Rate Limiting, Request Routing)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└─────────┬─────────────────┬─────────────────────────┬───────────────┘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│                 │ 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┌─────────▼──────┐  ┌───────▼────────┐  ┌────────────▼──────────────┐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QUALITY GATE  │  │ SECURITY LOOP  │  │    CERTIFICATE LOOP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Function App  │  │  Function App  │  │      Function App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             │  │                │  │   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CLARION        │  │ WATCHTOWER     │  │ TIMELINE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LUMEN          │  │ BULWARK        │  │ REGENT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VECTOR         │  │ FORGE          │  │ COURIER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ASCENT         │  │ STEWARD        │  │ HARBOUR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└────────┬───────┘  └───────┬────────┘  └────────────┬──────────────┘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│                  │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┌────────▼──────────────────▼────────────────────────▼──────────────┐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                   SHARED SERVICES LAYER 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┌──────────────┐  ┌───────────────┐  ┌───────────────────────┐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│  Claude API  │  │ Azure Storage │  │  Azure Monitor /      │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│  (LLM Core)  │  │ (State Store) │  │  Log Analytics        │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└──────────────┘  └───────────────┘  └───────────────────────┘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│                  │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┌────────▼──────┐  ┌────────▼────────┐  ┌───────────▼──────────────┐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Azure DevOps  │  │  Fortify SSC    │  │  Azure Key Vault /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/ GitHub API  │  │  REST API       │  │  IIS / App Service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└───────────────┘  └─────────────────┘  └──────────────────────────┘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2. Technology Stack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Runtime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Functions (Python 3.11)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Serverless, event-driven, native Azure integration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AI Reasoning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Anthropic Claude API (</w:t>
            </w:r>
            <w:r>
              <w:rPr>
                <w:rFonts w:ascii="Consolas" w:hAnsi="Consolas"/>
                <w:color w:val="C7254F"/>
                <w:sz w:val="18"/>
              </w:rPr>
              <w:t>claude-sonnet-4-6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Best-in-class reasoning for code analysis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Orchestration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Durable Functions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Stateful, long-running workflows (cert renewal)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State Storage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Table Storage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Lightweight key-value state per agent run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Secret Storage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API keys, cert private keys, CA credentials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Message Bus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Service Bus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Decoupled agent-to-agent communication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Monitor + Log Analytics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Centralized audit trail and alerting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Source Control Integration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DevOps REST API / GitHub API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comments, webhook handling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Scanning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Fortify SSC REST API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Existing team tool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Management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Key Vault Certificates API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Centralized cert lifecycle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Microsoft Teams Webhooks / Azure Email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Human approval notifications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IaC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Bicep / Terraform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Repeatable infrastructure provisioning</w:t>
            </w:r>
          </w:p>
        </w:tc>
      </w:tr>
    </w:tbl>
    <w:p/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3. Infrastructure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3.1 Azure Resource Groups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blueline-rg-shared          ← Shared infrastructure (Key Vault, Service Bus, Storage)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blueline-rg-quality         ← Quality Gate Function App + supporting resources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blueline-rg-security        ← Security Loop Function App + supporting resources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blueline-rg-certloop        ← Certificate Loop Function App + supporting resources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3.2 Azure Function Apps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Function App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Always-On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Triggers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blueline-quality-fa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Premium EP1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(PR webhook)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blueline-security-fa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Consumption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(pipeline hook) + Timer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blueline-certloop-fa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Consumption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Timer (daily)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3.3 Shared Resources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blueline-kv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API keys, CA credentials, cert storage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blueline-sb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Service Bus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Agent-to-agent message passing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blueline-storage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Storage Account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state, audit log blobs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blueline-law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Centralized logs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blueline-apim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API Management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Webhook ingress, auth enforcement</w:t>
            </w:r>
          </w:p>
        </w:tc>
      </w:tr>
    </w:tbl>
    <w:p/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4. Agent Base Framework</w:t>
      </w:r>
    </w:p>
    <w:p>
      <w:pPr>
        <w:spacing w:before="0" w:after="60"/>
      </w:pPr>
    </w:p>
    <w:p>
      <w:pPr>
        <w:spacing w:before="0" w:after="80"/>
      </w:pPr>
      <w:r>
        <w:t xml:space="preserve">Every agent is implemented as a Python class inheriting from a common </w:t>
      </w:r>
      <w:r>
        <w:rPr>
          <w:rFonts w:ascii="Consolas" w:hAnsi="Consolas"/>
          <w:color w:val="C7254F"/>
          <w:sz w:val="18"/>
        </w:rPr>
        <w:t>BaseAgent</w:t>
      </w:r>
      <w:r>
        <w:t>. This enforces consistent structure, logging, and error handling.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4.1 BaseAgent Class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blueline/core/base_agent.py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abc import ABC, abstractmethod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dataclasses import dataclass, field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datetime import datetime, timezone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typing import Any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anthropic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logging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AgentContext: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run_id: str                         # Unique ID for this agent run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trigger_type: str                   # "pr_event" | "pipeline" | "schedule"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trigger_payload: dict               # Raw trigger payload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agent_name: str                     # e.g., "CLARION"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track: str                          # "quality_gate" | "security" | "cert_loop"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started_at: datetime = field(default_factory=lambda: datetime.now(timezone.utc))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AgentResult: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run_id: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agent_name: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status: str                         # "success" | "partial" | "failed" | "escalated"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output: dict                        # Agent-specific structured output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reasoning: str                      # LLM reasoning chain (for audit)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actions_taken: list[str]            # List of external actions performed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escalated_to_human: bool = False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error: str | None = None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completed_at: datetime = field(default_factory=lambda: datetime.now(timezone.utc))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BaseAgent(ABC):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__init__(self, context: AgentContext):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self.context = context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self.client = anthropic.Anthropic()   # reads ANTHROPIC_API_KEY from env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self.logger = logging.getLogger(context.agent_name)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self._actions_taken: list[str] = []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@abstractmethod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build_system_prompt(self) -&gt; str: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"""Return the agent-specific system prompt."""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@abstractmethod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build_tools(self) -&gt; list[dict]: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"""Return the tool definitions this agent can use."""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@abstractmethod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async def execute(self) -&gt; AgentResult: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"""Main agent logic. Must return AgentResult."""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call_llm(self, messages: list[dict], max_tokens: int = 4096) -&gt; anthropic.types.Message: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"""Wrapper around Anthropic API with prompt caching enabled."""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self.client.messages.create(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model="claude-sonnet-4-6",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max_tokens=max_tokens,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system=[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"type": "text",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"text": self.build_system_prompt(),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"cache_control": {"type": "ephemeral"}   # prompt caching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tools=self.build_tools(),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messages=messages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log_action(self, action: str):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self._actions_taken.append(action)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self.logger.info(f"[{self.context.run_id}] ACTION: {action}")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escalate(self, reason: str) -&gt; AgentResult: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self.logger.warning(f"[{self.context.run_id}] ESCALATING: {reason}")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AgentResult(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run_id=self.context.run_id,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agent_name=self.context.agent_name,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status="escalated",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output={"escalation_reason": reason},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reasoning=reason,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actions_taken=self._actions_taken,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escalated_to_human=True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4.2 Agent Run State (Azure Table Storage Schema)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Table: `AgentRuns`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PartitionKey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{track}#{agent_name}</w:t>
            </w:r>
            <w:r>
              <w:rPr>
                <w:sz w:val="18"/>
              </w:rPr>
              <w:t xml:space="preserve"> e.g., </w:t>
            </w:r>
            <w:r>
              <w:rPr>
                <w:rFonts w:ascii="Consolas" w:hAnsi="Consolas"/>
                <w:color w:val="C7254F"/>
                <w:sz w:val="18"/>
              </w:rPr>
              <w:t>quality_gate#CLARION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RowKey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run_id</w:t>
            </w:r>
            <w:r>
              <w:rPr>
                <w:sz w:val="18"/>
              </w:rPr>
              <w:t xml:space="preserve"> (UUID)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TriggerType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pr_event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pipeline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schedule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TriggerRef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ID / pipeline run ID / "daily"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success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partial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failed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escalated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OutputJson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JSON-serialized AgentResult.output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ReasoningText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LLM reasoning chain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ActionsTaken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JSON array of action strings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EscalatedToHuman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Whether human escalation was triggered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StartedAt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UTC start time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CompletedAt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UTC completion time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ErrorMessage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(nullable) error details</w:t>
            </w:r>
          </w:p>
        </w:tc>
      </w:tr>
    </w:tbl>
    <w:p/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5. Track 1: Quality Gate — Detailed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Trigger Flow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 DevOps PR webhook (POST /api/quality-gate/trigger)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 API Management (validate HMAC signature)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blueline-quality-fa: QualityGateOrchestrator (Durable Function)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┌────┼────────────┬────────────┐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▼    ▼            ▼    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CLARION LUMEN     VECTOR      (parallel fan-out)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│    │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└────┴────────────┘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ASCENT (aggregates, posts to PR)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Human approval in PR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Webhook Payload (Azure DevOps PR Created Event)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json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"eventType": "git.pullrequest.created",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"resource":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"pullRequestId": 1234,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"repositoryId": "repo-guid",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"sourceRefName": "refs/heads/feature/my-branch",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"targetRefName": "refs/heads/main",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"title": "Add payment processing module"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5.1 CLARION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Check PR diff against the team's .NET and Angular coding standards.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PR diff (unified diff format), coding standards document.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Output:</w:t>
      </w:r>
      <w:r>
        <w:t xml:space="preserve"> List of </w:t>
      </w:r>
      <w:r>
        <w:rPr>
          <w:rFonts w:ascii="Consolas" w:hAnsi="Consolas"/>
          <w:color w:val="C7254F"/>
          <w:sz w:val="18"/>
        </w:rPr>
        <w:t>Violation</w:t>
      </w:r>
      <w:r>
        <w:t xml:space="preserve"> objects, each with file path, line number, rule violated, severity, suggested fix.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System Prompt (condensed):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You are CLARION, a code standards enforcement agent for a .NET (C#) and Angular (TypeScript)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codebase. Your job is to review a pull request diff and identify violations of the coding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standards provided. For each violation: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Cite the exact file and line number from the diff.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State which rule is violated.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Provide a clear, helpful explanation.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Suggest a corrected code snippet where possible.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Do NOT flag stylistic preferences — only objective rule violations.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If you are uncertain, do NOT flag it. Express uncertainty explicitly.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Tools: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tools =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"name": "post_pr_comment",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"description": "Post an inline comment on a specific line of the PR diff.",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"input_schema":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"type": "object",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"properties":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"file_path": {"type": "string"},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"line_number": {"type": "integer"},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"comment_body": {"type": "string"},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"severity": {"type": "string", "enum": ["error", "warning", "info"]},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"rule_id": {"type": "string"}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"required": ["file_path", "line_number", "comment_body", "severity", "rule_id"]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"name": "fetch_pr_diff",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"description": "Fetch the unified diff for the current PR.",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"input_schema": {"type": "object", "properties": {}, "required": []}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]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Violation Data Model: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Violation: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file_path: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line_number: 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rule_id: str            # e.g., "DOTNET-001", "ANG-007"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rule_description: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severity: str           # "error" | "warning" | "info"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message: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suggested_fix: str | None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confidence: float       # 0.0 - 1.0 (filter out &lt; 0.7)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Coding Standards Categories (CLARION Rule Sets):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Rule Prefix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.NET Naming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DOTNET-N-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PascalCase classes, camelCase locals, I prefix interfaces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.NET Structure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DOTNET-S-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Single responsibility, no God classes, async suffix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.NET Security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DOTNET-SEC-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No hardcoded secrets, parameterized queries only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Angular Naming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ANG-N-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kebab-case files, PascalCase components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Angular Patterns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ANG-P-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OnPush change detection, no direct DOM manipulation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Angular Security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ANG-SEC-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No innerHTML binding, DomSanitizer required</w:t>
            </w:r>
          </w:p>
        </w:tc>
      </w:tr>
    </w:tbl>
    <w:p/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5.2 LUMEN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Detect code smells and maintainability anti-patterns.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PR diff + full file context for changed files.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Output:</w:t>
      </w:r>
      <w:r>
        <w:t xml:space="preserve"> List of </w:t>
      </w:r>
      <w:r>
        <w:rPr>
          <w:rFonts w:ascii="Consolas" w:hAnsi="Consolas"/>
          <w:color w:val="C7254F"/>
          <w:sz w:val="18"/>
        </w:rPr>
        <w:t>Smell</w:t>
      </w:r>
      <w:r>
        <w:t xml:space="preserve"> objects with smell type, location, explanation, and refactor suggestion.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System Prompt (condensed):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You are LUMEN, an expert code quality analyst. Review the provided code changes and identify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code smells and anti-patterns that reduce maintainability. Focus on: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Long methods (&gt;40 lines), Large classes (&gt;300 lines)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Deep nesting (&gt;3 levels), Magic numbers/strings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Duplicated logic, Feature envy, Shotgun surgery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Dead code, Unnecessary complexity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For each smell: explain WHY it's a problem and suggest the refactoring approach.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Smell Categories: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SmellType(str, Enum):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LONG_METHOD = "long_method"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LARGE_CLASS = "large_class"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DEEP_NESTING = "deep_nesting"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MAGIC_NUMBER = "magic_number"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MAGIC_STRING = "magic_string"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DUPLICATE_CODE = "duplicate_code"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FEATURE_ENVY = "feature_envy"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DEAD_CODE = "dead_code"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PRIMITIVE_OBSESSION = "primitive_obsession"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GOD_CLASS = "god_class"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LONG_PARAMETER_LIST = "long_parameter_list"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Smell: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smell_type: SmellType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file_path: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start_line: 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end_line: 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description: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suggested_refactor: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severity: str           # "major" | "minor"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5.3 VECTOR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Score each changed file for risk and complexity, flagging hotspots for reviewer attention.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PR diff, git history (commit frequency, churn rate per file).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Output:</w:t>
      </w:r>
      <w:r>
        <w:t xml:space="preserve"> Per-file risk score with breakdown, overall PR risk level.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Risk Scoring Formula: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RiskScore(file) =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(CyclomaticComplexityScore × 0.35) +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(ChurnRate30Days × 0.25) +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(DependencyFanOut × 0.20) +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(TestCoverage_inverse × 0.20)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Where: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CyclomaticComplexityScore = min(complexity / 10, 1.0)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ChurnRate30Days           = min(commits_in_30_days / 20, 1.0)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DependencyFanOut          = min(imported_modules / 15, 1.0)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TestCoverage_inverse      = 1.0 - (test_coverage / 100)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RiskLevel: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0.0 - 0.3  → LOW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0.3 - 0.6  → MEDIUM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0.6 - 0.8  → HIGH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0.8 - 1.0  → CRITICAL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Output Model: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FileRisk: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file_path: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risk_score: float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risk_level: str         # "LOW" | "MEDIUM" | "HIGH" | "CRITICAL"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complexity_score: float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churn_score: float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dependency_score: float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test_coverage_score: float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reviewer_note: str      # Human-readable explanation for reviewer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PRRiskSummary: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pr_id: 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overall_risk_level: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file_risks: list[FileRisk]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critical_files: list[str]   # Files requiring mandatory human review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total_risk_score: float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5.4 ASCENT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Aggregate all agent outputs into a consolidated PR review summary, post it, and collect feedback for continuous improvement.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CLARION violations, LUMEN smells, VECTOR risk summary.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Output:</w:t>
      </w:r>
      <w:r>
        <w:t xml:space="preserve"> Single consolidated PR comment (review summary), updated rules document (if feedback available).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Aggregation Logic: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PRReviewSummary: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build_summary(self, violations, smells, risk_summary) -&gt; str: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Priority 1: CRITICAL risk files → "Must review carefully"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Priority 2: ERROR-severity violations → "Must fix before merge"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Priority 3: MAJOR smells → "Should fix before merge"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Priority 4: HIGH risk + MEDIUM violations → "Consider fixing"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Priority 5: INFO/MINOR → informational only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sections =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self._build_risk_header(risk_summary),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self._build_required_fixes(violations),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self._build_smell_recommendations(smells),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self._build_reviewer_checklist(risk_summary)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"\n\n".join(sections)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Feedback Loop (ASCENT Learning):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Human reviewers can react to agent comments with 👍 (agree) or 👎 (disagree).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ASCENT collects reactions via Azure DevOps API daily.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False positive patterns (👎 on specific rule IDs) are logged.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Rules with &gt;20% false positive rate are flagged for engineering review.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Engineering lead updates the standards doc; ASCENT reloads next run.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FeedbackRecord: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run_id: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rule_id: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reaction: str       # "thumbs_up" | "thumbs_down"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reviewer_id: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comment_id: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recorded_at: datetime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6. Track 2: Security Loop — Detailed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Trigger Flow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(A) Pipeline completes → POST /api/security/pipeline-trigger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(B) Daily timer → WATCHTOWER fires independently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Both paths converge at: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BULWARK: Fetch + Triage Fortify findings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┌────┴────────────────────┐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▼                 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Critical findings        False positives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│        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FORGE: Generate fix       STEWARD: Log suppression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Draft PR created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Human approval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STEWARD: Log merge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6.1 WATCHTOWER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Monitor Fortify SSC for new vulnerability findings and trigger the security loop.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Schedule:</w:t>
      </w:r>
      <w:r>
        <w:t xml:space="preserve"> Runs daily at 02:00 UTC via Azure Timer Trigger.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Fortify SSC API Calls: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GET /api/v1/projects                        → list all projects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GET /api/v1/projectVersions?projectId={id} → get versions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GET /api/v1/issues?projectVersionId={id}&amp;filter=NEW → new issues only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WATCHTOWER Logic: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execute(self) -&gt; AgentResult: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projects = await self.fortify.list_projects()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new_findings_all = []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project in projects: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versions = await self.fortify.get_versions(project.id)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for version in versions: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new_findings = await self.fortify.get_new_issues(version.id)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new_findings_all.extend(new_findings)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new_findings_all: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Publish to Service Bus → triggers BULWARK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await self.service_bus.publish(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topic="security.findings.new",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message={"findings": [f.to_dict() for f in new_findings_all]}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self.log_action(f"Published {len(new_findings_all)} new findings to Service Bus")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AgentResult(status="success", output={"new_findings_count": len(new_findings_all)}, ...)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6.2 BULWARK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Triage Fortify findings using AI to classify each as critical, needs review, or false positive.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List of Fortify findings (from WATCHTOWER via Service Bus or pipeline trigger).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System Prompt (condensed):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You are BULWARK, a security triage agent for a .NET and Angular enterprise application.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You will be given a list of Fortify SAST findings. For each finding: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1. Classify it as: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CRITICAL: Confirmed vulnerability that must be fixed immediately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NEEDS_REVIEW: Possible vulnerability requiring human security review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FALSE_POSITIVE: Not an actual vulnerability (explain why)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KNOWN_ACCEPTABLE: Accepted risk (if matches known suppression patterns)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2. For CRITICAL findings: identify the exact vulnerable code path.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3. Provide a confidence score (0.0-1.0) for your classification.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4. Never classify a finding as false positive if you are uncertain — prefer NEEDS_REVIEW.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Fortify Finding Model: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FortifyFinding: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issue_id: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category: str               # e.g., "SQL Injection", "XSS", "Path Traversal"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severity: str               # "Critical" | "High" | "Medium" | "Low"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file_path: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line_number: 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source_code_snippet: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rule_id: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project: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project_version: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TriagedFinding: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finding: FortifyFinding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classification: str         # "CRITICAL" | "NEEDS_REVIEW" | "FALSE_POSITIVE" | "KNOWN_ACCEPTABLE"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confidence: float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reasoning: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vulnerable_code_path: str | None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recommended_action: str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Classification Routing: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route_findings(self, triaged: list[TriagedFinding]):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finding in triaged: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if finding.classification == "CRITICAL" and finding.confidence &gt;= 0.8: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Send to FORGE for fix generation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await self.service_bus.publish("security.critical.fix-needed", finding)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elif finding.classification in ("CRITICAL", "NEEDS_REVIEW"):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Send alert to InfoSec team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await self.notifier.alert_infosec(finding)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elif finding.classification == "FALSE_POSITIVE":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Suppress in Fortify + log to STEWARD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await self.fortify.suppress_issue(finding.finding.issue_id, finding.reasoning)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Always log to STEWARD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await self.service_bus.publish("security.audit", finding)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6.3 FORGE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Generate a code fix and test for confirmed critical vulnerabilities.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TriagedFinding (CRITICAL classification), source file content.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Output:</w:t>
      </w:r>
      <w:r>
        <w:t xml:space="preserve"> Draft PR containing the fix code + test + explanation.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System Prompt (condensed):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You are FORGE, a security remediation agent. You will be given a confirmed security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vulnerability finding from a .NET or Angular codebase. Your job is to: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1. Understand the vulnerable code path precisely.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2. Generate a secure replacement implementation that: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Fixes the vulnerability without changing functionality.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Follows the project's existing naming and style conventions.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- Adds a unit test that verifies the fix blocks the attack vector.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3. Provide a clear explanation of what was vulnerable and why your fix resolves it.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4. If the fix requires architectural changes beyond a single file, return a NEEDS_HUMAN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status with a detailed description of what must be done.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Security principles to apply: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SQL Injection: Use parameterized queries / ORM only. Never string-concatenate SQL.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XSS: Use DomSanitizer in Angular. Encode output in .NET.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Path Traversal: Validate and sanitize all file paths against allowed roots.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Secrets: Move to Azure Key Vault. Never hardcode credentials.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FORGE Output Model: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ForgeFixResult: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finding_id: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status: str                 # "fix_generated" | "needs_human" | "cannot_fix"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original_file: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original_code: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fixed_code: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test_code: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fix_explanation: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pr_title: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pr_description: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files_modified: list[str]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PR Creation Flow: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create_fix_pr(self, fix: ForgeFixResult) -&gt; str: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branch_name = f"blueline/forge-fix-{fix.finding_id[:8]}"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Create branch from main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await self.devops.create_branch(branch_name, base="main")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Commit the fix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await self.devops.commit_files(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branch=branch_name,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files={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fix.original_file: fix.fixed_code,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self._test_file_path(fix): fix.test_code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message=f"[FORGE] Security fix: {fix.pr_title}"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Open draft PR with security label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pr_url = await self.devops.create_pr(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source_branch=branch_name,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target_branch="main",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title=f"[Security Fix] {fix.pr_title}",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description=fix.pr_description,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labels=["security", "forge-generated"],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is_draft=True,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reviewers=["infosec-team"]     # mandatory InfoSec reviewer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pr_url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6.4 STEWARD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Write a structured, immutable audit log for every security decision made in the loop.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All events from the security track (finding triaged, fix created, PR merged, suppression added).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Storage:</w:t>
      </w:r>
      <w:r>
        <w:t xml:space="preserve"> Azure Blob Storage (append-only, WORM policy enabled) + Log Analytics.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Audit Log Schema: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AuditEntry: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entry_id: str               # UUID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timestamp: datetime         # UTC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track: str                  # "security"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agent: str                  # "BULWARK" | "FORGE" | "WATCHTOWER"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event_type: str             # "finding_triaged" | "fix_generated" | "suppressed" | "pr_created" | "pr_merged"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subject_id: str             # Fortify issue ID or PR ID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subject_type: str           # "fortify_finding" | "pull_request"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decision: str               # Classification or action taken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reasoning: str              # LLM reasoning (verbatim)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human_involved: bool        # Whether a human took or approved an action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human_actor: str | None     # User ID if human_involved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metadata: dict              # Additional context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Retention:</w:t>
      </w:r>
      <w:r>
        <w:t xml:space="preserve"> Audit blobs retained for minimum 2 years (compliance).</w:t>
      </w: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7. Track 3: Certificate Loop — Detailed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Trigger Flow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 Timer (daily 01:00 UTC)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TIMELINE: Query Azure Key Vault for all certs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├── Expiring ≤ 30 days → Add to renewal queue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REGENT: Update inventory, identify owner and CA type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COURIER: Request renewal from CA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HARBOUR: Deploy cert → Dev → QA → [Human Gate] → Prod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▼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STEWARD: Log full certificate lifecycle event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7.1 TIMELINE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Query Azure Key Vault for all certificates and identify those requiring renewal.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Key Vault Query: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scan_certificates(self) -&gt; list[CertExpiry]: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from azure.keyvault.certificates import CertificateClient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from azure.identity import DefaultAzureCredential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client = CertificateClient(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vault_url=self.key_vault_url,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credential=DefaultAzureCredential()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results = []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async for cert_prop in client.list_properties_of_certificates():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cert = await client.get_certificate(cert_prop.name)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days_until_expiry = (cert.properties.expires_on - datetime.now(timezone.utc)).days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results.append(CertExpiry(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cert_name=cert_prop.name,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thumbprint=cert.properties.x509_thumbprint.hex(),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subject=cert.cer.subject if cert.cer else "unknown",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expires_on=cert.properties.expires_on,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days_until_expiry=days_until_expiry,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needs_renewal=days_until_expiry &lt;= self.renewal_threshold_days  # default: 30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results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Renewal Threshold Logic: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days_until_expiry ≤ 7  → URGENT (alert immediately + escalate to human)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days_until_expiry ≤ 30 → RENEWAL_NEEDED (trigger full renewal workflow)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days_until_expiry &gt; 30 → OK (log status, no action)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7.2 REGENT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Maintain the certificate inventory — who owns each cert, which CA issued it, which environments use it.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Inventory Store:</w:t>
      </w:r>
      <w:r>
        <w:t xml:space="preserve"> Azure Table Storage (</w:t>
      </w:r>
      <w:r>
        <w:rPr>
          <w:rFonts w:ascii="Consolas" w:hAnsi="Consolas"/>
          <w:color w:val="C7254F"/>
          <w:sz w:val="18"/>
        </w:rPr>
        <w:t>CertificateInventory</w:t>
      </w:r>
      <w:r>
        <w:t xml:space="preserve"> table).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Certificate Inventory Record: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CertificateRecord: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Azure Table Storage keys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PartitionKey: str       # certificate domain name, e.g., "api.core-main.com"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RowKey: str             # cert_name in Key Vault, e.g., "apicoremaincert"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Ownership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owner_name: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owner_email: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team: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Certificate details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subject: str            # CN value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sans: list[str]         # Subject Alternative Names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cert_type: str          # "internal" | "external" | "machine"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ca_type: str            # "internal_pki" | "digicert" | "letsencrypt"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ca_profile: str         # CA-specific issuance profile name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Environment mapping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environments: dict      # {"dev": "server-dev-01", "qa": "server-qa-01", "prod": "server-prod-01"}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iis_site_bindings: dict # {"dev": ["Default Web Site"], "prod": ["api-site", "admin-site"]}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Lifecycle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issued_on: datetime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expires_on: datetime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last_renewed_on: datetime | None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last_deployed_on: datetime | None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auto_renew: bool        # Whether COURIER should renew automatically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auto_deploy_prod: bool  # Whether HARBOUR can deploy to Prod without human gate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7.3 COURIER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Request and retrieve a renewed certificate from the CA.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Input:</w:t>
      </w:r>
      <w:r>
        <w:t xml:space="preserve"> CertificateRecord (from REGENT), expiry alert from TIMELINE.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CA Integration Design: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CAType(str, Enum):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INTERNAL_PKI = "internal_pki"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DIGICERT = "digicert"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LETS_ENCRYPT = "letsencrypt"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CACourierFactory: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@staticmethod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def get_courier(ca_type: CAType) -&gt; "BaseCACourier":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couriers =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CAType.INTERNAL_PKI:  InternalPKICourier,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CAType.DIGICERT:      DigiCertCourier,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CAType.LETS_ENCRYPT:  LetsEncryptCourier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couriers[ca_type]()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BaseCACourier(ABC):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@abstractmethod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async def request_certificate(self, cert_record: CertificateRecord) -&gt; CertBundle: ...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@abstractmethod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async def download_certificate(self, request_id: str) -&gt; CertBundle: ...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@dataclass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class CertBundle: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certificate_pem: str        # PEM-encoded certificate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private_key_pem: str        # PEM-encoded private key (stored in Key Vault only)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chain_pem: str              # Intermediate CA chain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thumbprint: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expires_on: datetime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issued_by: str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COURIER Validation Steps (before passing to HARBOUR):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validate_cert_bundle(self, bundle: CertBundle, record: CertificateRecord) -&gt; bool: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checks =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self._verify_cn_matches(bundle, record.subject),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self._verify_sans_present(bundle, record.sans),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self._verify_not_expired(bundle),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self._verify_chain_valid(bundle),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self._verify_key_matches_cert(bundle)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all(checks)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7.4 HARBOUR Agent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Purpose:</w:t>
      </w:r>
      <w:r>
        <w:t xml:space="preserve"> Deploy the renewed certificate to all environments and validate HTTPS after deployment.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Deployment Sequence: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Dev deployment → HTTPS check Dev →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QA deployment  → HTTPS check QA  →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[Human approval notification for Prod] →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Prod deployment → HTTPS check Prod →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Log success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IIS Deployment Logic: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deploy_to_iis(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self,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bundle: CertBundle,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server: str,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site_bindings: list[str],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environment: str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) -&gt; DeployResult: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1: Upload cert to remote server cert store via WinRM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await self.winrm.run_powershell(server, f"""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$certBytes = [Convert]::FromBase64String('{bundle.certificate_pfx_b64}')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$cert = Import-PfxCertificate `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-FilePath (New-TempFile $certBytes) `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-CertStoreLocation Cert:\\LocalMachine\\My `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-Password (ConvertTo-SecureString '{bundle.pfx_password}' -AsPlainText -Force)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Write-Output $cert.Thumbprint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2: Bind cert to IIS sites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site in site_bindings: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await self.winrm.run_powershell(server, f"""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Get-WebBinding -Name '{site}' -Protocol https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ForEach-Object {{ $_.AddSslCertificate('{bundle.thumbprint}', 'My') }}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""")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3: Verify HTTPS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https_ok = await self._verify_https(server, site_bindings)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DeployResult(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environment=environment,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server=server,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sites=site_bindings,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thumbprint=bundle.thumbprint,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https_verified=https_ok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HTTPS Verification: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_verify_https(self, server: str, sites: list[str]) -&gt; bool: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import ssl, socket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site in sites: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try: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ctx = ssl.create_default_context()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with socket.create_connection((server, 443), timeout=10) as sock: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with ctx.wrap_socket(sock, server_hostname=server) as ssock: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cert = ssock.getpeercert()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# Verify not expired and thumbprint matches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expiry = datetime.strptime(cert['notAfter'], '%b %d %H:%M:%S %Y %Z')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if expiry &lt; datetime.utcnow():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    return False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except Exception as 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self.logger.error(f"HTTPS verification failed for {server}: {e}")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return False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True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Production Human Gate: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request_prod_approval(self, bundle: CertBundle, record: CertificateRecord) -&gt; bool: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Send Teams notification with approve/reject buttons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approval_id = str(uuid4())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await self.teams_notifier.send_approval_card(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channel="cert-management-approvals",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title=f"Production Certificate Deployment: {record.subject}",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details={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"Certificate": record.subject,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"Expires": bundle.expires_on.strftime("%Y-%m-%d"),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"Target Servers": record.environments["prod"],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"IIS Sites": record.iis_site_bindings["prod"]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approval_id=approval_id,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callback_url=f"{self.base_url}/api/certloop/approve/{approval_id}"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Wait up to 24 hours for approval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approved = await self.approval_store.wait_for_response(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approval_id,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timeout_hours=24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not approved: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await self.teams_notifier.send_message(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"cert-management-approvals",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f"⚠️ Prod deployment for {record.subject} timed out — manual action required"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approved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8. Data Models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8.1 Complete Entity Relationship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AgentRun ──────────── has many ──────────── AuditEntry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├── (quality track) ──── has many ──── Violation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          └────────── Smell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          └────────── FileRisk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├── (security track) ─── has many ──── TriagedFinding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          └────────── ForgeFixResult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└── (cert track) ──────── has many ──── CertExpiry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           └────────── DeployResult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CertificateRecord ─── tracked by ─── REGENT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└── has many ──── CertBundle (historical)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└── has many ──── DeployResult (per environment)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8.2 Service Bus Topics &amp; Subscriptions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Publisher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Subscriber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Message Type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quality.pr.triggered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QualityGateOrchestrator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PRWebhookPayload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security.findings.new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WATCHTOWER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BULWARK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list[FortifyFinding]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security.critical.fix-needed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BULWARK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FORGE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TriagedFinding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security.audit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BULWARK, FORGE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STEWARD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TriagedFinding / ForgeFixResult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certloop.renewal-needed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TIMELINE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REGENT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list[CertExpiry]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certloop.deploy-ready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COURIER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HARBOUR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CertBundle + CertificateRecord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certloop.audit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All cert agents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STEWARD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AuditEntry</w:t>
            </w:r>
          </w:p>
        </w:tc>
      </w:tr>
    </w:tbl>
    <w:p/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9. API Contracts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9.1 Quality Gate Trigger Endpoint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POST /api/quality-gate/trigger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Content-Type: application/json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X-Azure-DevOps-Signature: sha256={hmac}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Body: Azure DevOps PR webhook payload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Response 202 Accepted: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"run_id": "uuid",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"status": "accepted",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"pr_id": 1234,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"estimated_completion_seconds": 120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9.2 Security Pipeline Trigger Endpoint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POST /api/security/pipeline-trigger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Content-Type: application/json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X-Pipeline-Token: {token}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Body: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"pipeline_run_id": "string",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"project": "string",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"commit_sha": "string",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"branch": "string"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Response 202 Accepted: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"run_id": "uuid",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"status": "accepted"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9.3 Certificate Approval Callback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POST /api/certloop/approve/{approval_id}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Authorization: Bearer {teams_token}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Content-Type: application/json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Body: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"decision": "approved" | "rejected",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"approver_id": "user@company.com",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"comment": "string (optional)"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Response 200 OK: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"approval_id": "uuid",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"decision": "approved",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"deployment_status": "in_progress"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9.4 Agent Status Query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GET /api/runs/{run_id}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Authorization: Bearer {token}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Response 200 OK: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"run_id": "uuid",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"track": "quality_gate",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"status": "completed",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"agents":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{"name": "CLARION", "status": "success", "completed_at": "2026-04-15T09:00:00Z"},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{"name": "LUMEN",   "status": "success", "completed_at": "2026-04-15T09:01:00Z"},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{"name": "VECTOR",  "status": "success", "completed_at": "2026-04-15T09:01:30Z"},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{"name": "ASCENT",  "status": "success", "completed_at": "2026-04-15T09:02:00Z"}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"output_summary": { ...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10. Sequence Diagrams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10.1 Quality Gate — PR Review Flow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Developer      Azure DevOps    API Gateway    Orchestrator   CLARION/LUMEN/VECTOR   ASCENT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│──opens PR────►│               │               │                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│──webhook─────►│               │                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│──validate sig─┤                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│──POST trigger►│                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│──fan-out───────►│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│──fetch diff─────┤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│◄─diff content───┤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│──call Claude────►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│◄─violations─────┤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│◄──results──────│        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│──send to ASCENT►──────────────────►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            aggregate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               │               │                │         ──►post PR comment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               │◄──PR comment──────────────────────────────────────────────────────│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│◄──notified────│               │               │                │                 │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10.2 Certificate Loop — Renewal Flow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Timer       TIMELINE     REGENT      COURIER     CA API    HARBOUR    IIS/AppSvc  Human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│           │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│──fires─────►│            │           │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│──query KV──►           │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│◄──cert list─┤          │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│──expiring?──►          │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│──update──┤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inventory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│──publish renewal queue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│──────────►│           │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│──request──► 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│◄──new cert─┤ 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│──validate cert        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│──publish deploy-ready►│          │ 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│──deploy Dev──────►│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│◄─HTTPS OK──────── │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│──deploy QA───────►│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│◄─HTTPS OK──────── │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│──notify approval──────►│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│◄──approved────────────│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│──deploy Prod─────►│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│             │             │           │           │          │◄─HTTPS OK─────────│   │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11. Error Handling Strategy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11.1 Failure Modes and Responses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Claude API timeout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408 / timeout exception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Retry 3× with exponential backoff (1s, 4s, 16s). If all fail → escalate to human.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Claude API rate limit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429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Back off 60s, retry. Log to Azure Monitor.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Claude returns low-confidence output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confidence &lt; 0.7 in response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Mark finding as NEEDS_REVIEW, escalate. Never act on low-confidence output.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Fortify API unavailable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503 / connection error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Retry 3×, then send Teams alert to InfoSec. Skip this run, retry next schedule.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Key Vault access denied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403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Alert Ops team, halt cert loop. Do NOT proceed without cert access.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IIS deployment failure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WinRM error / PS exception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Rollback: rebind previous certificate. Alert Ops. Log to STEWARD.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HTTPS verification failure post-deploy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SSL check fails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Rollback immediately. Alert Ops and cert owner.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DevOps API failure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 4xx/5xx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Do not post partial comments. Log error. Alert team.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Service Bus message poison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Delivery count &gt; 5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Move to dead-letter queue. Alert BlueLine team. Do not reprocess.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11.2 Retry Policy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tenacity import retry, stop_after_attempt, wait_exponential, retry_if_exception_type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httpx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@retry(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stop=stop_after_attempt(3),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wait=wait_exponential(multiplier=1, min=1, max=16),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retry=retry_if_exception_type((httpx.TimeoutException, httpx.HTTPStatusError))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call_with_retry(func, *args, **kwargs):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await func(*args, **kwargs)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11.3 Dead Letter Handling</w:t>
      </w:r>
    </w:p>
    <w:p>
      <w:pPr>
        <w:spacing w:before="0" w:after="60"/>
      </w:pPr>
    </w:p>
    <w:p>
      <w:pPr>
        <w:spacing w:before="0" w:after="80"/>
      </w:pPr>
      <w:r>
        <w:t>All Service Bus topics have a dead-letter queue. A monitoring Azure Function runs hourly: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If DLQ depth &gt; 0 → send Teams alert with message details.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Dead-letter messages are never auto-reprocessed — require human investigation.</w:t>
      </w: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12. Audit Logging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12.1 Log Levels and Destinations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Log Level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started / completed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Tool call made (LLM)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Table Storage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comment posted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finding triaged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WARNING/INFO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Blob (immutable)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Fix PR created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Blob (immutable)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deployed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Blob (immutable)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deployment failed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Blob + Teams Alert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Human escalation triggered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Teams Alert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failed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+ Teams Alert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12.2 Structured Log Format</w:t>
      </w:r>
    </w:p>
    <w:p>
      <w:pPr>
        <w:spacing w:before="0" w:after="60"/>
      </w:pPr>
    </w:p>
    <w:p>
      <w:pPr>
        <w:spacing w:before="0" w:after="80"/>
      </w:pPr>
      <w:r>
        <w:t>Every log entry uses this JSON structure: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json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"timestamp": "2026-04-15T09:00:00.000Z",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"level": "INFO",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"track": "security",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"agent": "BULWARK",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"run_id": "550e8400-e29b-41d4-a716-446655440000",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"event_type": "finding_triaged",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"subject_id": "ISSUE-12345",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"message": "Classified SQL Injection finding as CRITICAL (confidence: 0.95)",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"reasoning_snippet": "The code concatenates user input directly into SQL query at line 47...",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"human_involved": false,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"metadata":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"fortify_rule": "SQL Injection",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"file": "Services/PaymentService.cs",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"line": 47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13. Security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13.1 Secrets Management</w:t>
      </w:r>
    </w:p>
    <w:p>
      <w:pPr>
        <w:spacing w:before="0" w:after="60"/>
      </w:pPr>
    </w:p>
    <w:p>
      <w:pPr>
        <w:spacing w:before="0" w:after="80"/>
      </w:pPr>
      <w:r>
        <w:t xml:space="preserve">All secrets stored in Azure Key Vault </w:t>
      </w:r>
      <w:r>
        <w:rPr>
          <w:rFonts w:ascii="Consolas" w:hAnsi="Consolas"/>
          <w:color w:val="C7254F"/>
          <w:sz w:val="18"/>
        </w:rPr>
        <w:t>blueline-kv</w:t>
      </w:r>
      <w:r>
        <w:t>. No secrets in environment variables or code.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Rotated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anthropic-api-key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Claude API key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devops-pat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DevOps Personal Access Token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fortify-api-token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Fortify SSC API token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ca-digicert-apikey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DigiCert API key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Per CA instructions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ca-internal-creds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Internal PKI service account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teams-webhook-url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Outgoing webhook for notifications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On rotation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servicebus-connection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Service Bus SAS connection 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Monthly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13.2 Authentication</w:t>
      </w:r>
    </w:p>
    <w:p>
      <w:pPr>
        <w:spacing w:before="0" w:after="60"/>
      </w:pP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All Function App endpoints require </w:t>
      </w:r>
      <w:r>
        <w:rPr>
          <w:b/>
          <w:sz w:val="20"/>
        </w:rPr>
        <w:t>Azure AD Bearer token</w:t>
      </w:r>
      <w:r>
        <w:rPr>
          <w:sz w:val="20"/>
        </w:rPr>
        <w:t xml:space="preserve"> authentication.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Webhooks from Azure DevOps validated via </w:t>
      </w:r>
      <w:r>
        <w:rPr>
          <w:b/>
          <w:sz w:val="20"/>
        </w:rPr>
        <w:t>HMAC-SHA256 signature</w:t>
      </w:r>
      <w:r>
        <w:rPr>
          <w:sz w:val="20"/>
        </w:rPr>
        <w:t>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Agent-to-agent Service Bus communication uses </w:t>
      </w:r>
      <w:r>
        <w:rPr>
          <w:b/>
          <w:sz w:val="20"/>
        </w:rPr>
        <w:t>Managed Identity</w:t>
      </w:r>
      <w:r>
        <w:rPr>
          <w:sz w:val="20"/>
        </w:rPr>
        <w:t xml:space="preserve"> (no connection strings in code).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Key Vault access via </w:t>
      </w:r>
      <w:r>
        <w:rPr>
          <w:b/>
          <w:sz w:val="20"/>
        </w:rPr>
        <w:t>Managed Identity</w:t>
      </w:r>
      <w:r>
        <w:rPr>
          <w:sz w:val="20"/>
        </w:rPr>
        <w:t xml:space="preserve"> on each Function App.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13.3 Network Security</w:t>
      </w:r>
    </w:p>
    <w:p>
      <w:pPr>
        <w:spacing w:before="0" w:after="60"/>
      </w:pP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Function Apps deployed in </w:t>
      </w:r>
      <w:r>
        <w:rPr>
          <w:b/>
          <w:sz w:val="20"/>
        </w:rPr>
        <w:t>VNet Integration</w:t>
      </w:r>
      <w:r>
        <w:rPr>
          <w:sz w:val="20"/>
        </w:rPr>
        <w:t xml:space="preserve"> — no public internet egress except to allowed FQDNs.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Fortify SSC and internal CA accessed via </w:t>
      </w:r>
      <w:r>
        <w:rPr>
          <w:b/>
          <w:sz w:val="20"/>
        </w:rPr>
        <w:t>Private Endpoint</w:t>
      </w:r>
      <w:r>
        <w:rPr>
          <w:sz w:val="20"/>
        </w:rPr>
        <w:t xml:space="preserve"> or VPN.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IIS servers accessible only via </w:t>
      </w:r>
      <w:r>
        <w:rPr>
          <w:b/>
          <w:sz w:val="20"/>
        </w:rPr>
        <w:t>WinRM over HTTPS</w:t>
      </w:r>
      <w:r>
        <w:rPr>
          <w:sz w:val="20"/>
        </w:rPr>
        <w:t xml:space="preserve"> (port 5986) with certificate auth.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13.4 LLM Security Controls</w:t>
      </w:r>
    </w:p>
    <w:p>
      <w:pPr>
        <w:spacing w:before="0" w:after="60"/>
      </w:pP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Agent system prompts include explicit instructions: </w:t>
      </w:r>
      <w:r>
        <w:rPr>
          <w:b/>
          <w:sz w:val="20"/>
        </w:rPr>
        <w:t>never output secrets, keys, or credentials</w:t>
      </w:r>
      <w:r>
        <w:rPr>
          <w:sz w:val="20"/>
        </w:rPr>
        <w:t>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LLM responses are parsed structurally (via tool use) — raw text responses are not executed.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FORGE-generated code is treated as </w:t>
      </w:r>
      <w:r>
        <w:rPr>
          <w:b/>
          <w:sz w:val="20"/>
        </w:rPr>
        <w:t>draft only</w:t>
      </w:r>
      <w:r>
        <w:rPr>
          <w:sz w:val="20"/>
        </w:rPr>
        <w:t xml:space="preserve"> and requires human review before merge.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Agent inputs (PR diffs, Fortify findings) are sanitized to remove any content that could constitute prompt injection.</w:t>
      </w: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14. Configuration &amp; Environment Variables</w:t>
      </w:r>
    </w:p>
    <w:p>
      <w:pPr>
        <w:spacing w:before="0" w:after="60"/>
      </w:pPr>
    </w:p>
    <w:p>
      <w:pPr>
        <w:spacing w:before="0" w:after="80"/>
      </w:pPr>
      <w:r>
        <w:t>Each Function App reads configuration from Azure App Configuration + Key Vault references.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env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Shared across all Function Apps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ANTHROPIC_API_KEY=@Microsoft.KeyVault(SecretUri=...)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AZURE_SERVICE_BUS_NAMESPACE=blueline-sb.servicebus.windows.net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AZURE_STORAGE_ACCOUNT=bluelinestorage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LOG_ANALYTICS_WORKSPACE_ID=&lt;workspace-id&gt;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BLUELINE_ENV=production                     # "production" | "staging" | "shadow"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Quality Gate Function App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AZURE_DEVOPS_ORG_URL=https://dev.azure.com/your-org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AZURE_DEVOPS_PAT=@Microsoft.KeyVault(...)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AZURE_DEVOPS_PROJECT=CoreMain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QUALITY_GATE_WEBHOOK_SECRET=@Microsoft.KeyVault(...)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CLARION_CONFIDENCE_THRESHOLD=0.75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VECTOR_RISK_THRESHOLD_HIGH=0.6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VECTOR_RISK_THRESHOLD_CRITICAL=0.8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Security Function App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FORTIFY_SSC_URL=https://fortify.internal/ssc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FORTIFY_API_TOKEN=@Microsoft.KeyVault(...)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BULWARK_CONFIDENCE_THRESHOLD=0.80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FORGE_AUTO_PR_ENABLED=true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INFOSEC_TEAMS_CHANNEL=&lt;webhook-url&gt;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Certificate Loop Function App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AZURE_KEYVAULT_URL=https://blueline-kv.vault.azure.net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CERT_RENEWAL_THRESHOLD_DAYS=30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CERT_URGENT_THRESHOLD_DAYS=7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DIGICERT_API_KEY=@Microsoft.KeyVault(...)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DIGICERT_ORG_ID=&lt;org-id&gt;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HARBOUR_AUTO_DEPLOY_PROD=false              # Always false — human gate required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CERT_APPROVALS_TEAMS_CHANNEL=&lt;webhook-url&gt;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HARBOUR_APPROVAL_TIMEOUT_HOURS=24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15. Deployment Topology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15.1 Azure Resource Diagram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Azure Subscription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blueline-rg-shared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blueline-kv              (Key Vault — Premium tier, soft delete enabled)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blueline-sb              (Service Bus — Standard tier, 3 topics)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blueline-storage         (Storage Account — LRS, WORM policy on audit container)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blueline-law             (Log Analytics Workspace)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blueline-apim            (API Management — Consumption tier)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blueline-rg-quality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blueline-quality-fa      (Function App — Premium EP1, Python 3.11)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blueline-quality-asp     (App Service Plan — EP1)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blueline-quality-vnet    (VNet Integration)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blueline-rg-security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blueline-security-fa     (Function App — Consumption, Python 3.11)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blueline-security-vnet   (VNet Integration)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 blueline-rg-certloop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├── blueline-certloop-fa     (Function App — Consumption, Python 3.11)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└── blueline-certloop-vnet   (VNet Integration)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15.2 CI/CD for BlueLine Itself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 Repo (GitHub/Azure DevOps)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├── Push to feature/* → Unit tests + linting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├── PR to main        → Integration tests (against sandbox)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└── Merge to main     → Azure Bicep deployment → Staging → Prod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15.3 Function App Project Structure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blueline/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core/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base_agent.py           ← BaseAgent, AgentContext, AgentResult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llm_client.py           ← Claude API wrapper with caching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audit_logger.py         ← STEWARD integration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service_bus.py          ← Message publishing/subscribing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notifier.py             ← Teams notifications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quality_gate/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orchestrator.py         ← Durable Function orchestrator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clarion.py              ← CLARION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lumen.py                ← LUMEN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vector.py               ← VECTOR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ascent.py               ← ASCENT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devops_client.py        ← Azure DevOps API wrapper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security/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watchtower.py           ← WATCHTOWER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bulwark.py              ← BULWARK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forge.py                ← FORGE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steward.py              ← STEWARD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fortify_client.py       ← Fortify SSC API wrapper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cert_loop/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timeline.py             ← TIMELINE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regent.py               ← REGENT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courier/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│   ├── base_ca_courier.py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│   ├── digicert_courier.py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│   ├── internal_pki_courier.py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│   └── letsencrypt_courier.py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├── harbour.py              ← HARBOUR 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   └── keyvault_client.py      ← Azure Key Vault wrapper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│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function_app.py             ← Azure Functions entrypoints (all routes)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requirements.txt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├── host.json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└── local.settings.json         ← Local dev only (gitignored)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16. Durable Functions Orchestrator Design</w:t>
      </w:r>
    </w:p>
    <w:p>
      <w:pPr>
        <w:spacing w:before="0" w:after="60"/>
      </w:pPr>
    </w:p>
    <w:p>
      <w:pPr>
        <w:spacing w:before="0" w:after="80"/>
      </w:pPr>
      <w:r>
        <w:t xml:space="preserve">The Quality Gate and Certificate Loop use </w:t>
      </w:r>
      <w:r>
        <w:rPr>
          <w:b/>
        </w:rPr>
        <w:t>Azure Durable Functions</w:t>
      </w:r>
      <w:r>
        <w:t xml:space="preserve"> for stateful, multi-step orchestration. This section shows the actual orchestrator code for both tracks.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16.1 Quality Gate Orchestrator</w:t>
      </w:r>
    </w:p>
    <w:p>
      <w:pPr>
        <w:spacing w:before="0" w:after="60"/>
      </w:pPr>
    </w:p>
    <w:p>
      <w:pPr>
        <w:spacing w:before="0" w:after="80"/>
      </w:pPr>
      <w:r>
        <w:t xml:space="preserve">CLARION, LUMEN, and VECTOR run in </w:t>
      </w:r>
      <w:r>
        <w:rPr>
          <w:b/>
        </w:rPr>
        <w:t>parallel</w:t>
      </w:r>
      <w:r>
        <w:t xml:space="preserve"> (fan-out). ASCENT waits for all three to finish before aggregating (fan-in). This is the core pattern.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quality_gate/orchestrator.py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azure.durable_functions as df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def orchestrator_function(context: df.DurableOrchestrationContext):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pr_payload = context.get_input()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1: Fan-out — run CLARION, LUMEN, VECTOR in parallel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parallel_tasks =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context.call_activity("run_clarion", pr_payload),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context.call_activity("run_lumen",   pr_payload),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context.call_activity("run_vector",  pr_payload),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Wait for ALL three to complete before continuing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results = yield context.task_all(parallel_tasks)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clarion_result = results[0]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lumen_result   = results[1]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vector_result  = results[2]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2: Fan-in — ASCENT aggregates and posts to PR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ascent_input =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"pr_id":          pr_payload["pr_id"],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"clarion_result": clarion_result,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"lumen_result":   lumen_result,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"vector_result":  vector_result,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ascent_result = yield context.call_activity("run_ascent", ascent_input)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"pr_id":        pr_payload["pr_id"],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"status":       "completed",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"comment_url":  ascent_result["comment_url"],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"risk_level":   vector_result["overall_risk_level"],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"violations":   len(clarion_result["violations"]),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"smells":       len(lumen_result["smells"]),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main = df.Orchestrator.create(orchestrator_function)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Activity function wrappers</w:t>
      </w:r>
      <w:r>
        <w:t xml:space="preserve"> (each one instantiates and runs the agent):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function_app.py — activity bindings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@app.activity_trigger(input_name="payload")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run_clarion(payload: dict) -&gt; dict: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AgentContext(run_id=payload["run_id"], agent_name="CLARION", 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 = await ClarionAgent(ctx).execute()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result.output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@app.activity_trigger(input_name="payload")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run_lumen(payload: dict) -&gt; dict: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AgentContext(run_id=payload["run_id"], agent_name="LUMEN", 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 = await LumenAgent(ctx).execute()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result.output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@app.activity_trigger(input_name="payload")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run_vector(payload: dict) -&gt; dict: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AgentContext(run_id=payload["run_id"], agent_name="VECTOR", 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 = await VectorAgent(ctx).execute()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result.output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@app.activity_trigger(input_name="payload")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run_ascent(payload: dict) -&gt; dict: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AgentContext(run_id=payload["run_id"], agent_name="ASCENT", ...)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 = await AscentAgent(ctx, payload).execute()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result.output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Execution timeline:</w:t>
      </w:r>
    </w:p>
    <w:p>
      <w:pPr>
        <w:spacing w:before="0" w:after="60"/>
      </w:pP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T+0s   PR webhook arrives → Orchestrator starts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T+0s   CLARION starts ──┐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T+0s   LUMEN starts   ──┤  (all three in parallel)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T+0s   VECTOR starts  ──┘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T+45s  All three complete (slowest one determines wait)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T+45s  ASCENT starts → aggregates → posts PR comment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T+60s  Orchestrator completes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16.2 Certificate Loop Orchestrator</w:t>
      </w:r>
    </w:p>
    <w:p>
      <w:pPr>
        <w:spacing w:before="0" w:after="60"/>
      </w:pPr>
    </w:p>
    <w:p>
      <w:pPr>
        <w:spacing w:before="0" w:after="80"/>
      </w:pPr>
      <w:r>
        <w:t xml:space="preserve">The Certificate Loop is </w:t>
      </w:r>
      <w:r>
        <w:rPr>
          <w:b/>
        </w:rPr>
        <w:t>sequential</w:t>
      </w:r>
      <w:r>
        <w:t xml:space="preserve"> — each agent depends on the previous one's output.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cert_loop/orchestrator.py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azure.durable_functions as df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def cert_loop_orchestrator(context: df.DurableOrchestrationContext):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1: TIMELINE — find all expiring certs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expiring_certs = yield context.call_activity("run_timeline", {})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not expiring_certs: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{"status": "no_renewals_needed"}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renewal_results = []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2: Process each expiring cert independently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cert in expiring_certs: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Step 2a: REGENT — update inventory, identify owner + CA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cert_record = yield context.call_activity("run_regent", cert)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Step 2b: COURIER — request + download new cert from CA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cert_bundle = yield context.call_activity("run_courier", cert_record)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if cert_bundle["status"] != "issued":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CA issuance failed — escalate to human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yield context.call_activity("notify_escalation",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"cert": cert_record,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"reason": cert_bundle["error"]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continue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Step 2c: HARBOUR — deploy to Dev, then QA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dev_result = yield context.call_activity("harbour_deploy",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"bundle": cert_bundle, "record": cert_record, "env": "dev"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qa_result = yield context.call_activity("harbour_deploy",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"bundle": cert_bundle, "record": cert_record, "env": "qa"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Step 2d: Human approval gate for Prod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if not cert_record.get("auto_deploy_prod"):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approval_id = yield context.call_activity("send_prod_approval_request",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"bundle": cert_bundle, "record": cert_record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Pause orchestrator — wait for human callback (up to 24 hours)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approval_event = context.wait_for_external_event("prod_approval")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approved = yield context.create_timer(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context.current_utc_datetime + timedelta(hours=24)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) if False else (yield approval_event)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if not approved: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yield context.call_activity("notify_timeout", cert_record)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continue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Step 2e: HARBOUR — deploy to Prod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prod_result = yield context.call_activity("harbour_deploy",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"bundle": cert_bundle, "record": cert_record, "env": "prod"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renewal_results.append({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"cert": cert_record["subject"],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"dev": dev_result["https_verified"],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"qa":  qa_result["https_verified"],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"prod": prod_result["https_verified"],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{"status": "completed", "renewals": renewal_results}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main = df.Orchestrator.create(cert_loop_orchestrator)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17. ASCENT Feedback Loop — Detailed Design</w:t>
      </w:r>
    </w:p>
    <w:p>
      <w:pPr>
        <w:spacing w:before="0" w:after="60"/>
      </w:pPr>
    </w:p>
    <w:p>
      <w:pPr>
        <w:spacing w:before="0" w:after="80"/>
      </w:pPr>
      <w:r>
        <w:t xml:space="preserve">ASCENT is the only agent that </w:t>
      </w:r>
      <w:r>
        <w:rPr>
          <w:b/>
        </w:rPr>
        <w:t>learns over time</w:t>
      </w:r>
      <w:r>
        <w:t>. This section designs the full feedback storage, collection, analysis, and rules-update cycle.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17.1 Feedback Storage Schema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Azure Table: `AscentFeedback`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PartitionKey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rule_id</w:t>
            </w:r>
            <w:r>
              <w:rPr>
                <w:sz w:val="18"/>
              </w:rPr>
              <w:t xml:space="preserve"> — e.g., </w:t>
            </w:r>
            <w:r>
              <w:rPr>
                <w:rFonts w:ascii="Consolas" w:hAnsi="Consolas"/>
                <w:color w:val="C7254F"/>
                <w:sz w:val="18"/>
              </w:rPr>
              <w:t>DOTNET-SEC-001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RowKey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comment_id</w:t>
            </w:r>
            <w:r>
              <w:rPr>
                <w:sz w:val="18"/>
              </w:rPr>
              <w:t xml:space="preserve"> from Azure DevOps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RunId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The AgentRun that generated this comment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PRId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the comment was posted 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ReviewerId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DevOps user ID who reacted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Reaction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thumbs_up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7254F"/>
                <w:sz w:val="18"/>
              </w:rPr>
              <w:t>thumbs_down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AgentName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CLARION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7254F"/>
                <w:sz w:val="18"/>
              </w:rPr>
              <w:t>LUMEN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RecordedAt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UTC timestamp</w:t>
            </w:r>
          </w:p>
        </w:tc>
      </w:tr>
    </w:tbl>
    <w:p/>
    <w:p>
      <w:pPr>
        <w:spacing w:before="0" w:after="60"/>
      </w:pPr>
    </w:p>
    <w:p>
      <w:pPr>
        <w:spacing w:before="0" w:after="80"/>
      </w:pPr>
      <w:r>
        <w:rPr>
          <w:b/>
        </w:rPr>
        <w:t>Azure Table: `AscentRuleStats`</w:t>
      </w:r>
      <w:r>
        <w:t xml:space="preserve"> — aggregated false positive rates per rule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PartitionKey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agent_name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C7254F"/>
                <w:sz w:val="18"/>
              </w:rPr>
              <w:t>CLARION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7254F"/>
                <w:sz w:val="18"/>
              </w:rPr>
              <w:t>LUMEN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RowKey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rule_id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TotalFired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Total times this rule produced a comment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ThumbsUp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Reviewer agreed with the comment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ThumbsDown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Reviewer disagreed (false positive signal)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FalsePositiveRate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ThumbsDown / TotalFired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LastUpdated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Last time stats were recalculated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rFonts w:ascii="Consolas" w:hAnsi="Consolas"/>
                <w:color w:val="C7254F"/>
                <w:sz w:val="18"/>
              </w:rPr>
              <w:t>active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flagged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F"/>
                <w:sz w:val="18"/>
              </w:rPr>
              <w:t>suppressed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17.2 Feedback Collection Flow</w:t>
      </w:r>
    </w:p>
    <w:p>
      <w:pPr>
        <w:spacing w:before="0" w:after="60"/>
      </w:pPr>
    </w:p>
    <w:p>
      <w:pPr>
        <w:spacing w:before="0" w:after="80"/>
      </w:pPr>
      <w:r>
        <w:t xml:space="preserve">ASCENT runs a </w:t>
      </w:r>
      <w:r>
        <w:rPr>
          <w:b/>
        </w:rPr>
        <w:t>daily batch job</w:t>
      </w:r>
      <w:r>
        <w:t xml:space="preserve"> (Azure Timer, 23:00 UTC) to collect reactions: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quality_gate/ascent.py  — feedback collection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collect_daily_feedback(self):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Queries Azure DevOps for all reactions posted on BlueLine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bot comments in the last 24 hours.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Fetch all PRs updated in last 24 hours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prs = await self.devops.get_recently_updated_prs(hours=24)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pr in prs: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Get all threads on this PR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threads = await self.devops.get_pr_threads(pr.id)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for thread in threads: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Only process threads started by the BlueLine bot account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if not self._is_blueline_comment(thread):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continue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rule_id = thread.properties.get("blueline_rule_id")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if not rule_id: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continue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Get reactions on the root comment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reactions = await self.devops.get_comment_reactions(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pr.id, thread.id, thread.comments[0].id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for reaction in reactions: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feedback = FeedbackRecord(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run_id=thread.properties["blueline_run_id"],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rule_id=rule_id,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reaction=self._map_reaction(reaction.type),  # thumbs_up / thumbs_down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reviewer_id=reaction.created_by.id,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comment_id=str(thread.id),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recorded_at=datetime.now(timezone.utc)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await self.storage.upsert_feedback(feedback)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Recalculate rule stats after collecting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await self._recalculate_rule_stats()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17.3 False Positive Rate Calculation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_recalculate_rule_stats(self):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Recalculates false positive rate for each rule.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Flags rules exceeding the threshold for engineering review.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FLAGGING_THRESHOLD = 0.20   # 20% false positive rate triggers review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all_feedback = await self.storage.get_all_feedback()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Group by rule_id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by_rule = {}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f in all_feedback: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by_rule.setdefault(f.rule_id, []).append(f)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rule_id, feedbacks in by_rule.items():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total      = len(feedbacks)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thumbs_up   = sum(1 for f in feedbacks if f.reaction == "thumbs_up")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thumbs_down = sum(1 for f in feedbacks if f.reaction == "thumbs_down")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fp_rate     = thumbs_down / total if total &gt; 0 else 0.0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status = "active"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if fp_rate &gt; FLAGGING_THRESHOLD and total &gt;= 10: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# Only flag if we have enough data (&gt;=10 reactions)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status = "flagged"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await self.notifier.alert_engineering_lead(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f"Rule {rule_id} has {fp_rate:.0%} false positive rate 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f"across {total} reactions — review recommended"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await self.storage.upsert_rule_stat(RuleStat(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rule_id=rule_id,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total_fired=total,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thumbs_up=thumbs_up,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thumbs_down=thumbs_down,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false_positive_rate=fp_rate,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status=status,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last_updated=datetime.now(timezone.utc)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17.4 Rule Reload Mechanism</w:t>
      </w:r>
    </w:p>
    <w:p>
      <w:pPr>
        <w:spacing w:before="0" w:after="60"/>
      </w:pPr>
    </w:p>
    <w:p>
      <w:pPr>
        <w:spacing w:before="0" w:after="80"/>
      </w:pPr>
      <w:r>
        <w:t xml:space="preserve">CLARION and LUMEN reload rules at the </w:t>
      </w:r>
      <w:r>
        <w:rPr>
          <w:b/>
        </w:rPr>
        <w:t>start of each agent run</w:t>
      </w:r>
      <w:r>
        <w:t xml:space="preserve"> — not on a schedule. This means: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Engineering lead updates the standards document in Azure Blob Storage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Next PR that is opened automatically picks up the updated rules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No restart or redeployment needed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quality_gate/clarion.py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_load_standards(self) -&gt; str: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Loads the coding standards document from Azure Blob Storage.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Also loads current rule suppression list (rules with status='suppressed').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Load standards document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standards_text = await self.blob_client.download_text(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container="blueline-config",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blob="coding-standards.md"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Load suppressed rules from ASCENT stats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suppressed = await self.storage.get_rules_by_status("suppressed")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suppressed_ids = [r.rule_id for r in suppressed]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suppressed_ids: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standards_text += f"\n\nDO NOT flag these rule IDs — they are suppressed: {suppressed_ids}"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standards_text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18. VECTOR Agent — Implementation Detail</w:t>
      </w:r>
    </w:p>
    <w:p>
      <w:pPr>
        <w:spacing w:before="0" w:after="60"/>
      </w:pPr>
    </w:p>
    <w:p>
      <w:pPr>
        <w:spacing w:before="0" w:after="80"/>
      </w:pPr>
      <w:r>
        <w:t xml:space="preserve">VECTOR uses two data sources: </w:t>
      </w:r>
      <w:r>
        <w:rPr>
          <w:b/>
        </w:rPr>
        <w:t>static analysis of the diff</w:t>
      </w:r>
      <w:r>
        <w:t xml:space="preserve"> (for complexity) and </w:t>
      </w:r>
      <w:r>
        <w:rPr>
          <w:b/>
        </w:rPr>
        <w:t>git history</w:t>
      </w:r>
      <w:r>
        <w:t xml:space="preserve"> (for churn). This section shows how both are computed.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18.1 Cyclomatic Complexity Calculation</w:t>
      </w:r>
    </w:p>
    <w:p>
      <w:pPr>
        <w:spacing w:before="0" w:after="60"/>
      </w:pPr>
    </w:p>
    <w:p>
      <w:pPr>
        <w:spacing w:before="0" w:after="80"/>
      </w:pPr>
      <w:r>
        <w:t>VECTOR parses the diff and counts decision points (if, for, while, catch, case, &amp;&amp;, ||) to approximate complexity without running a full static analysis tool: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quality_gate/vector.py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re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DECISION_KEYWORDS_CSHARP =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r'\bif\b', r'\belse if\b', r'\bfor\b', r'\bforeach\b',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r'\bwhile\b', r'\bcase\b', r'\bcatch\b', r'\b&amp;&amp;\b', r'\b\|\|\b',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r'\?\s*\w'  # ternary operator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DECISION_KEYWORDS_TYPESCRIPT =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r'\bif\b', r'\belse if\b', r'\bfor\b', r'\bforEach\b',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r'\bwhile\b', r'\bcase\b', r'\bcatch\b', r'\b&amp;&amp;\b', r'\b\|\|\b',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r'\?\?', r'\?\.'   # nullish coalescing, optional chaining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def calculate_cyclomatic_complexity(file_content: str, language: str) -&gt; int: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Approximates cyclomatic complexity by counting decision points.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Baseline complexity = 1, +1 per decision point found.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keywords = (DECISION_KEYWORDS_CSHARP if language == "csharp"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else DECISION_KEYWORDS_TYPESCRIPT)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complexity = 1  # baseline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pattern in keywords: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complexity += len(re.findall(pattern, file_content))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complexity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18.2 Churn Rate from Git History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get_file_churn(self, file_path: str, days: int = 30) -&gt; int: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Queries Azure DevOps API for commit count on a file in the last N days.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High churn = frequently changing file = higher risk.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since = (datetime.now(timezone.utc) - timedelta(days=days)).isoformat()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commits = await self.devops.get_commits_for_file(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file_path=file_path,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from_date=since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len(commits)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18.3 Full Risk Score Computation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score_file(self, file_path: str, file_content: str, language: str) -&gt; FileRisk: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complexity   = calculate_cyclomatic_complexity(file_content, language)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churn        = await self.get_file_churn(file_path, days=30)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fan_out      = self._count_imports(file_content)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test_cov     = await self._get_test_coverage(file_path)  # 0-100, None if unknown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c_score  = min(complexity / 10, 1.0)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ch_score = min(churn / 20, 1.0)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d_score  = min(fan_out / 15, 1.0)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t_score  = 1.0 - ((test_cov or 50) / 100)   # assume 50% if unknown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risk = (c_score * 0.35) + (ch_score * 0.25) + (d_score * 0.20) + (t_score * 0.20)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risk = round(min(risk, 1.0), 3)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level = 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"CRITICAL" if risk &gt;= 0.8 else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"HIGH"     if risk &gt;= 0.6 else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"MEDIUM"   if risk &gt;= 0.3 else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"LOW"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FileRisk(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file_path=file_path,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risk_score=risk,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risk_level=level,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complexity_score=c_score,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churn_score=ch_score,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dependency_score=d_score,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test_coverage_score=t_score,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reviewer_note=self._build_reviewer_note(level, complexity, churn, fan_out)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def _build_reviewer_note(self, level, complexity, churn, fan_out) -&gt; str: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notes = []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complexity &gt; 15: notes.append(f"high cyclomatic complexity ({complexity})")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churn &gt; 10:      notes.append(f"changed {churn} times in 30 days")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fan_out &gt; 10:    notes.append(f"{fan_out} dependencies")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f"{level} risk — " + ", ".join(notes) if notes else f"{level} risk"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19. FORGE — Multi-File Fix Handling</w:t>
      </w:r>
    </w:p>
    <w:p>
      <w:pPr>
        <w:spacing w:before="0" w:after="60"/>
      </w:pPr>
    </w:p>
    <w:p>
      <w:pPr>
        <w:spacing w:before="0" w:after="80"/>
      </w:pPr>
      <w:r>
        <w:t>Real vulnerabilities often span more than one file (e.g., a vulnerable helper method called from multiple controllers). This section covers how FORGE handles that.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19.1 Fix Scope Classification</w:t>
      </w:r>
    </w:p>
    <w:p>
      <w:pPr>
        <w:spacing w:before="0" w:after="60"/>
      </w:pPr>
    </w:p>
    <w:p>
      <w:pPr>
        <w:spacing w:before="0" w:after="80"/>
      </w:pPr>
      <w:r>
        <w:t xml:space="preserve">Before generating a fix, FORGE classifies whether the fix is </w:t>
      </w:r>
      <w:r>
        <w:rPr>
          <w:b/>
        </w:rPr>
        <w:t>single-file</w:t>
      </w:r>
      <w:r>
        <w:t xml:space="preserve"> or </w:t>
      </w:r>
      <w:r>
        <w:rPr>
          <w:b/>
        </w:rPr>
        <w:t>multi-file</w:t>
      </w:r>
      <w:r>
        <w:t>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classify_fix_scope(self, finding: TriagedFinding) -&gt; str: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Asks the LLM to determine if the fix requires changes to one file or multiple.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Returns: "single_file" | "multi_file" | "architectural"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prompt = f"""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Given this vulnerability in {finding.finding.file_path} at line {finding.finding.line_number}: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{finding.vulnerable_code_path}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Classify the fix scope: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- single_file: Fix is contained entirely within {finding.finding.file_path}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- multi_file: Fix requires changes to 2-5 files (e.g., interface + implementation)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- architectural: Fix requires design changes across many files — cannot be auto-generated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Respond with only one of: single_file, multi_file, architectural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scope = (await self.llm.complete(prompt)).strip()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scope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19.2 Multi-File Fix Strategy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generate_multi_file_fix(self, finding: TriagedFinding) -&gt; ForgeFixResult: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multi-file fixes: identify all affected files, generate fix for each,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commit all changes in a single branch.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1: Ask LLM to list all files that need changing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affected_files = await self._identify_affected_files(finding)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len(affected_files) &gt; 5: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# Too broad — escalate to human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ForgeFixResult(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finding_id=finding.finding.issue_id,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status="needs_human",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fix_explanation=f"Fix spans {len(affected_files)} files — requires human architect review",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files_modified=affected_files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2: Fetch content of all affected files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file_contents = {}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fp in affected_files: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file_contents[fp] = await self.devops.get_file_content(fp)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3: Generate fix for each file in one LLM call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(passing all file contents as context)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fixes = await self._generate_fixes_for_all_files(finding, file_contents)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4: Create single PR with all file changes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ForgeFixResult(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finding_id=finding.finding.issue_id,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status="fix_generated",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files_modified=list(fixes.keys()),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fixed_code=fixes,   # dict: file_path → new_content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fix_explanation=f"Multi-file fix across {len(fixes)} files",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pr_title=f"[Security Fix] {finding.finding.category} — {len(fixes)} files",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pr_description=self._build_pr_description(finding, fixes)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20. HARBOUR — Azure App Service Certificate Deployment</w:t>
      </w:r>
    </w:p>
    <w:p>
      <w:pPr>
        <w:spacing w:before="0" w:after="60"/>
      </w:pPr>
    </w:p>
    <w:p>
      <w:pPr>
        <w:spacing w:before="0" w:after="80"/>
      </w:pPr>
      <w:r>
        <w:t xml:space="preserve">The existing HARBOUR design covers IIS (WinRM). This section adds the </w:t>
      </w:r>
      <w:r>
        <w:rPr>
          <w:b/>
        </w:rPr>
        <w:t>Azure App Service</w:t>
      </w:r>
      <w:r>
        <w:t xml:space="preserve"> deployment path, which uses the Azure SDK — not PowerShell.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20.1 App Service Deployment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cert_loop/harbour.py  — App Service path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azure.mgmt.web import WebSiteManagementClient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azure.identity import DefaultAzureCredential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deploy_to_app_service(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self,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bundle: CertBundle,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subscription_id: str,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resource_group: str,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app_name: str,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slot: str = "production"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) -&gt; DeployResult: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credential = DefaultAzureCredential()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client = WebSiteManagementClient(credential, subscription_id)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1: Upload certificate to App Service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cert_response = client.certificates.create_or_update(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resource_group_name=resource_group,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name=f"blueline-{bundle.thumbprint[:8]}",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certificate_envelope={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"location": self.azure_region,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"properties":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"pfxBlob": bundle.certificate_pfx_b64,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"password": bundle.pfx_password,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2: Bind to custom domain SSL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app = client.web_apps.get(resource_group, app_name)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for hostname_binding in app.host_name_ssl_states: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if hostname_binding.ssl_state in ("SniEnabled", "IpBasedEnabled"):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client.web_apps.create_or_update_host_name_binding(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resource_group_name=resource_group,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name=app_name,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host_name=hostname_binding.name,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host_name_binding={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"ssl_state": "SniEnabled",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"thumbprint": bundle.thumbprint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self.log_action(f"Bound cert {bundle.thumbprint[:8]} to {hostname_binding.name}")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# Step 3: Verify HTTPS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https_ok = await self._verify_https(app_name + ".azurewebsites.net", [])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return DeployResult(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environment=slot,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server=f"{app_name}.azurewebsites.net",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sites=[app_name],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thumbprint=bundle.thumbprint,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https_verified=https_ok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20.2 Deployment Target Router</w:t>
      </w:r>
    </w:p>
    <w:p>
      <w:pPr>
        <w:spacing w:before="0" w:after="60"/>
      </w:pPr>
    </w:p>
    <w:p>
      <w:pPr>
        <w:spacing w:before="0" w:after="80"/>
      </w:pPr>
      <w:r>
        <w:t>HARBOUR automatically chooses the right deployment path based on the environment record: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deploy(self, bundle: CertBundle, record: CertificateRecord, env: str) -&gt; DeployResult: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target = record.environments[env]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target["type"] == "iis":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await self.deploy_to_iis(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bundle=bundle,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server=target["server"],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site_bindings=record.iis_site_bindings[env],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environment=env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elif target["type"] == "app_service":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await self.deploy_to_app_service(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bundle=bundle,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subscription_id=target["subscription_id"],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resource_group=target["resource_group"],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app_name=target["app_name"],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slot=target.get("slot", "production")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else: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raise ValueError(f"Unknown deployment target type: {target['type']}")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21. PR Comment Format — ASCENT Output Example</w:t>
      </w:r>
    </w:p>
    <w:p>
      <w:pPr>
        <w:spacing w:before="0" w:after="60"/>
      </w:pPr>
    </w:p>
    <w:p>
      <w:pPr>
        <w:spacing w:before="0" w:after="80"/>
      </w:pPr>
      <w:r>
        <w:t>This section shows exactly what a developer sees on their PR after ASCENT posts the consolidated review.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21.1 Sample ASCENT PR Comment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markdown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## 🔵 BlueLine Code Review — PR #1234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**Risk Level:** 🔴 HIGH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**Files Reviewed:** 6  |  **Critical Files:** 2  |  **Review Time:** 48 seconds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---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### ⛔ Must Fix Before Merge (3 issues)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File | Line | Rule | Issue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|---|---|---|---|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`Services/PaymentService.cs` | 47 | DOTNET-SEC-001 | SQL string concatenation — SQL injection risk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`Services/PaymentService.cs` | 12 | DOTNET-SEC-003 | Hardcoded connection string with password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`Controllers/UserController.cs` | 89 | DOTNET-SEC-002 | User input passed to file path without sanitization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---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### ⚠️ Should Fix (2 issues)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File | Issue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|---|---|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`Services/PaymentService.cs` | Long Parameter List — `ProcessPayment` takes 8 parameters. Extract to `PaymentRequest` object.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`Services/PaymentService.cs` | Duplicate Code — `ProcessPayment` and `ProcessRefund` share identical DB query logic. Extract to private method.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---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### 🔴 High-Risk Files — Review Carefully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File | Risk Score | Reason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|---|---|---|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`Services/PaymentService.cs` | 0.87 — CRITICAL | High complexity (18), changed 14× in 30 days, 0% test coverage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`Repositories/OrderRepository.cs` | 0.71 — HIGH | 12 dependencies, changed 8× in 30 days |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---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### ✅ Reviewer Checklist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Before approving, confirm: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[ ] SQL injection fix uses parameterized queries (not just escaping)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[ ] Connection string moved to Key Vault reference — not just environment variable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[ ] File path fix validates against allowed root directory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 [ ] `PaymentService` has unit test coverage added with this PR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---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&lt;sub&gt;🤖 BlueLine AI Review — CLARION v1.0 · LUMEN v1.0 · VECTOR v1.0 · Confidence: 91%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React 👍 if this comment is correct · React 👎 if this is a false positive&lt;/sub&gt;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21.2 Inline Comment Format (Individual Violations)</w:t>
      </w:r>
    </w:p>
    <w:p>
      <w:pPr>
        <w:spacing w:before="0" w:after="60"/>
      </w:pPr>
    </w:p>
    <w:p>
      <w:pPr>
        <w:spacing w:before="0" w:after="80"/>
      </w:pPr>
      <w:r>
        <w:t>Each violation also appears as a separate inline comment on the exact diff line: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markdown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**[CLARION · DOTNET-SEC-001 · ERROR]**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⛔ **SQL Injection Risk** — User input is concatenated directly into a SQL query string.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**Vulnerable code:**</w:t>
      </w:r>
    </w:p>
    <w:p>
      <w:pPr>
        <w:spacing w:before="0" w:after="120"/>
        <w:shd w:val="clear" w:color="auto" w:fill="F6F8FA"/>
      </w:pPr>
    </w:p>
    <w:p>
      <w:pPr>
        <w:spacing w:before="0" w:after="80"/>
      </w:pPr>
      <w:r>
        <w:t>string query = "SELECT * FROM Users WHERE Id = '" + userId + "'";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**Fix:**</w:t>
      </w:r>
    </w:p>
    <w:p>
      <w:pPr>
        <w:spacing w:before="0" w:after="120"/>
        <w:shd w:val="clear" w:color="auto" w:fill="F6F8FA"/>
      </w:pPr>
    </w:p>
    <w:p>
      <w:pPr>
        <w:spacing w:before="0" w:after="80"/>
      </w:pPr>
      <w:r>
        <w:t>string query = "SELECT * FROM Users WHERE Id = @userId";</w:t>
      </w:r>
    </w:p>
    <w:p>
      <w:pPr>
        <w:spacing w:before="0" w:after="80"/>
      </w:pPr>
      <w:r>
        <w:t>var cmd = new SqlCommand(query, connection);</w:t>
      </w:r>
    </w:p>
    <w:p>
      <w:pPr>
        <w:spacing w:before="0" w:after="80"/>
      </w:pPr>
      <w:r>
        <w:t>cmd.Parameters.AddWithValue("@userId", userId);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**Why this matters:** An attacker can pass `' OR '1'='1` as the userId to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bypass authentication and access all user records.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&lt;sub&gt;Confidence: 96% · React 👍 agree · 👎 false positive&lt;/sub&gt;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22. Testing Strategy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22.1 Testing Approach by Layer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What is Tested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logic (no LLM)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Prompt construction, output parsing, routing logic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+ real LLM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Integration tests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pytest + live API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End-to-end agent response quality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Full track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E2E tests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pytest + Azure DevOps sandbox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Webhook → agents → PR comment posted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IaC validation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Bicep linter + checkov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and config correctness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22.2 Unit Testing Agents Without Calling the LLM</w:t>
      </w:r>
    </w:p>
    <w:p>
      <w:pPr>
        <w:spacing w:before="0" w:after="60"/>
      </w:pPr>
    </w:p>
    <w:p>
      <w:pPr>
        <w:spacing w:before="0" w:after="80"/>
      </w:pPr>
      <w:r>
        <w:t>Agents are designed to be testable without real LLM calls by injecting a mock LLM client: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tests/test_clarion.py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import pytest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unittest.mock import AsyncMock, patch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quality_gate.clarion import ClarionAgent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from core.base_agent import AgentContext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SAMPLE_DIFF =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+public class paymentservice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private string conn = "Server=db;Password=Admin@123;";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public void Process(string userId)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    string q = "SELECT * FROM Users WHERE Id = '" + userId + "'";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MOCK_LLM_RESPONSE = """{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"summary": "Multiple critical violations found",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"overall_score": 2,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"violations": [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"line": 1, "severity": "error", "rule": "DOTNET-N-001",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"message": "Class name must be PascalCase",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"fix": "Rename to PaymentService", "confidence": 0.98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"line": 2, "severity": "error", "rule": "DOTNET-SEC-003",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"message": "Hardcoded password in connection string",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"fix": "Use Azure Key Vault reference", "confidence": 0.99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}"""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@pytest.mark.asyncio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test_clarion_detects_violations():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run_id="test-001",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trigger_type="pr_event",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trigger_payload={"pr_id": 1, "diff": SAMPLE_DIFF},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agent_name="CLARION",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track="quality_gate"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with patch.object(ClarionAgent, "call_llm", return_value=MOCK_LLM_RESPONSE):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agent = ClarionAgent(ctx)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result = await agent.execute()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result.status == "success"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len(result.output["violations"]) == 2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result.output["violations"][0]["rule"] == "DOTNET-N-001"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result.output["overall_score"] == 2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@pytest.mark.asyncio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test_clarion_clean_code_returns_no_violations():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clean_diff =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+public class PaymentService : IPaymentService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private readonly IConfiguration _config;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public async Task&lt;Result&gt; ProcessAsync(PaymentRequest request) {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    var connStr = _config["ConnectionStrings:Payments"];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    return await _processor.RunAsync(request);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    }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+}"""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AgentContext(run_id="test-002", trigger_type="pr_event",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   trigger_payload={"pr_id": 2, "diff": clean_diff},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   agent_name="CLARION", track="quality_gate")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CLEAN_RESPONSE = '{"summary": "Code follows all standards", "overall_score": 9, "violations": []}'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with patch.object(ClarionAgent, "call_llm", return_value=CLEAN_RESPONSE):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agent = ClarionAgent(ctx)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result = await agent.execute()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result.status == "success"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result.output["violations"] == []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result.output["overall_score"] &gt;= 8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22.3 Integration Test — Full Security Loop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tests/integration/test_security_loop.py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@pytest.mark.integration   # only runs when --integration flag is passed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@pytest.mark.asyncio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test_bulwark_classifies_sql_injection_as_critical():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Calls the real LLM API with a known SQL injection finding.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Asserts it is classified as CRITICAL with &gt;= 85% confidence.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finding = FortifyFinding(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issue_id="TEST-001",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category="SQL Injection",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severity="Critical",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file_path="Services/UserService.cs",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line_number=34,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source_code_snippet='string q = "SELECT * FROM Users WHERE Id = \'" + userId + "\'";',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rule_id="sql-injection",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project="TestProject",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project_version="1.0"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ctx = AgentContext(run_id="int-test-001", trigger_type="pipeline",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               trigger_payload={}, agent_name="BULWARK", track="security")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result = await BulwarkAgent(ctx).triage([finding])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triaged = result.output["triaged_findings"][0]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triaged["classification"] == "CRITICAL"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triaged["confidence"] &gt;= 0.85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assert "sql" in triaged["owasp_category"].lower()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22.4 Test Coverage Targets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Target Coverage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output parsers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Critical — any parsing failure breaks the track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Routing logic (BULWARK classification → FORGE/STEWARD)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Risk scoring formula (VECTOR)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ASCENT aggregation logic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HARBOUR rollback path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Critical — must verify rollback works before going live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COURIER CA factory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Feedback collection (ASCENT)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22.5 Shadow Mode Testing (Pre-Production)</w:t>
      </w:r>
    </w:p>
    <w:p>
      <w:pPr>
        <w:spacing w:before="0" w:after="60"/>
      </w:pPr>
    </w:p>
    <w:p>
      <w:pPr>
        <w:spacing w:before="0" w:after="80"/>
      </w:pPr>
      <w:r>
        <w:t xml:space="preserve">Before agents post real comments or take real actions, run in </w:t>
      </w:r>
      <w:r>
        <w:rPr>
          <w:b/>
        </w:rPr>
        <w:t>shadow mode</w:t>
      </w:r>
      <w:r>
        <w:t>: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Set in .env / App Configuration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BLUELINE_ENV=shadow   # "shadow" | "production"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t>In shadow mode: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All agent logic runs normally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All LLM calls are made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b/>
          <w:sz w:val="20"/>
        </w:rPr>
        <w:t>No external actions are taken</w:t>
      </w:r>
      <w:r>
        <w:rPr>
          <w:sz w:val="20"/>
        </w:rPr>
        <w:t xml:space="preserve"> — no PR comments posted, no certs deployed, no Fortify suppressions added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 xml:space="preserve">All outputs are written to </w:t>
      </w:r>
      <w:r>
        <w:rPr>
          <w:rFonts w:ascii="Consolas" w:hAnsi="Consolas"/>
          <w:color w:val="C7254F"/>
          <w:sz w:val="20"/>
        </w:rPr>
        <w:t>shadow-output</w:t>
      </w:r>
      <w:r>
        <w:rPr>
          <w:sz w:val="20"/>
        </w:rPr>
        <w:t xml:space="preserve"> Azure Blob container for human review</w:t>
      </w:r>
    </w:p>
    <w:p>
      <w:pPr>
        <w:spacing w:before="0" w:after="60"/>
      </w:pP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python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# core/base_agent.py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async def take_action(self, action_fn, action_description: str):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Wrapper for all external actions. In shadow mode, logs but does not execute.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"""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if os.getenv("BLUELINE_ENV") == "shadow":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self.logger.info(f"[SHADOW] Would have taken action: {action_description}")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self.log_action(f"[SHADOW] {action_description}")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None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else: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self.log_action(action_description)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    return await action_fn()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23. Cost Estimation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23.1 Token Usage Per Operation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872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Agent(s)</w:t>
            </w:r>
          </w:p>
        </w:tc>
        <w:tc>
          <w:tcPr>
            <w:tcW w:type="dxa" w:w="1872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Input Tokens (est.)</w:t>
            </w:r>
          </w:p>
        </w:tc>
        <w:tc>
          <w:tcPr>
            <w:tcW w:type="dxa" w:w="1872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Output Tokens (est.)</w:t>
            </w:r>
          </w:p>
        </w:tc>
        <w:tc>
          <w:tcPr>
            <w:tcW w:type="dxa" w:w="1872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Total Tokens</w:t>
            </w:r>
          </w:p>
        </w:tc>
      </w:tr>
      <w:tr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review — small PR (50 lines changed)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CLARION + LUMEN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~8,000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~1,500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~9,500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review — medium PR (200 lines changed)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CLARION + LUMEN + VECTOR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~20,000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~2,500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~22,500</w:t>
            </w:r>
          </w:p>
        </w:tc>
      </w:tr>
      <w:tr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review — large PR (500+ lines changed)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CLARION + LUMEN + VECTOR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~45,000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~3,500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~48,500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triage — single finding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BULWARK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~3,000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~800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~3,800</w:t>
            </w:r>
          </w:p>
        </w:tc>
      </w:tr>
      <w:tr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fix generation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FORGE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~8,000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~2,000</w:t>
            </w:r>
          </w:p>
        </w:tc>
        <w:tc>
          <w:tcPr>
            <w:tcW w:type="dxa" w:w="1872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~10,000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analysis — single cert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TIMELINE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~1,000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~1,500</w:t>
            </w:r>
          </w:p>
        </w:tc>
      </w:tr>
    </w:tbl>
    <w:p/>
    <w:p>
      <w:pPr>
        <w:spacing w:before="0" w:after="60"/>
      </w:pPr>
    </w:p>
    <w:p>
      <w:pPr>
        <w:spacing w:before="80" w:after="80"/>
        <w:ind w:left="567"/>
        <w:shd w:val="clear" w:color="auto" w:fill="EBF5FB"/>
      </w:pPr>
      <w:r>
        <w:rPr>
          <w:color w:val="1A5C85"/>
          <w:sz w:val="19"/>
        </w:rPr>
        <w:t xml:space="preserve">  </w:t>
      </w:r>
      <w:r>
        <w:rPr>
          <w:color w:val="1A5C85"/>
          <w:sz w:val="19"/>
        </w:rPr>
        <w:t>Note: Input tokens are significantly cheaper than output tokens. Prompt caching reduces input token cost by ~90% on repeated calls with the same system prompt (coding standards document).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23.2 Monthly Cost Estimate — Azure OpenAI (GPT-4o)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Assumptions: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30 PRs per day (team activity estimate)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60% small, 30% medium, 10% large PRs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50 new Fortify findings per week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5 certificates renewed per month</w:t>
      </w:r>
    </w:p>
    <w:p>
      <w:pPr>
        <w:pStyle w:val="ListBullet"/>
        <w:spacing w:before="20" w:after="20"/>
        <w:ind w:left="283"/>
      </w:pPr>
      <w:r>
        <w:rPr>
          <w:b/>
          <w:color w:val="1E5FAF"/>
        </w:rPr>
        <w:t xml:space="preserve">• </w:t>
      </w:r>
      <w:r>
        <w:rPr>
          <w:sz w:val="20"/>
        </w:rPr>
        <w:t>GPT-4o pricing: ~$2.50 / 1M input tokens, ~$10.00 / 1M output tokens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Volume / Month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Tokens / Month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Estimated Cost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Quality Gate (PRs)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~900 PRs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~18M input, ~2M output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~$65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Loop (findings)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~200 findings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~0.8M input, ~0.2M output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~$4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Loop (renewals)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~5 renewals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~0.1M input, ~0.05M output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&lt;$1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/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~19M input, ~2.3M output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~$70/month</w:t>
            </w:r>
          </w:p>
        </w:tc>
      </w:tr>
    </w:tbl>
    <w:p/>
    <w:p>
      <w:pPr>
        <w:spacing w:before="0" w:after="60"/>
      </w:pPr>
    </w:p>
    <w:p>
      <w:pPr>
        <w:spacing w:before="80" w:after="80"/>
        <w:ind w:left="567"/>
        <w:shd w:val="clear" w:color="auto" w:fill="EBF5FB"/>
      </w:pPr>
      <w:r>
        <w:rPr>
          <w:color w:val="1A5C85"/>
          <w:sz w:val="19"/>
        </w:rPr>
        <w:t xml:space="preserve">  </w:t>
      </w:r>
      <w:r>
        <w:rPr>
          <w:color w:val="1A5C85"/>
          <w:sz w:val="19"/>
        </w:rPr>
        <w:t xml:space="preserve">With prompt caching applied to the system prompts (coding standards + security rules), input token cost drops by ~60%, bringing the estimate to approximately </w:t>
      </w:r>
      <w:r>
        <w:rPr>
          <w:b/>
          <w:color w:val="1A5C85"/>
          <w:sz w:val="19"/>
        </w:rPr>
        <w:t>$40–50/month</w:t>
      </w:r>
      <w:r>
        <w:rPr>
          <w:color w:val="1A5C85"/>
          <w:sz w:val="19"/>
        </w:rPr>
        <w:t>.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23.3 Azure Infrastructure Cost Estimate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Estimated Monthly Cost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Quality Gate Function App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Premium EP1 (always-on)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~$140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Security Function App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Consumption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~$5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 Loop Function App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Consumption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~$2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Service Bus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Standard tier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~$10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Storage (blobs + tables)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LRS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~$5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~$5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API Management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Consumption tier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~$3.50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Pay-per-GB (~5GB/mo)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~$12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Total Infrastructure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/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~$183/month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23.4 Total Cost of Ownership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AI Tokens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Infrastructure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~$45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~$183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~$228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~$540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~$2,196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sz w:val="18"/>
              </w:rPr>
              <w:t>~$2,736</w:t>
            </w:r>
          </w:p>
        </w:tc>
      </w:tr>
    </w:tbl>
    <w:p/>
    <w:p>
      <w:pPr>
        <w:spacing w:before="0" w:after="60"/>
      </w:pPr>
    </w:p>
    <w:p>
      <w:pPr>
        <w:spacing w:before="0" w:after="80"/>
      </w:pPr>
      <w:r>
        <w:rPr>
          <w:b/>
        </w:rPr>
        <w:t>ROI context:</w:t>
      </w:r>
      <w:r>
        <w:t xml:space="preserve"> If the Quality Gate saves each developer 2 hours of review work per week across a 10-person team, that is 1,040 hours/year recovered. At a blended rate of $80/hour, that is </w:t>
      </w:r>
      <w:r>
        <w:rPr>
          <w:b/>
        </w:rPr>
        <w:t>$83,200/year in recovered developer time</w:t>
      </w:r>
      <w:r>
        <w:t xml:space="preserve"> against a </w:t>
      </w:r>
      <w:r>
        <w:rPr>
          <w:b/>
        </w:rPr>
        <w:t>$2,736/year operating cost</w:t>
      </w:r>
      <w:r>
        <w:t>.</w:t>
      </w:r>
    </w:p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280" w:after="80"/>
        <w:pBdr>
          <w:bottom w:val="single" w:sz="4" w:space="1" w:color="2E86C1"/>
        </w:pBdr>
      </w:pPr>
      <w:r>
        <w:rPr>
          <w:b/>
          <w:color w:val="1E5FAF"/>
          <w:sz w:val="30"/>
        </w:rPr>
        <w:t>24. Monitoring &amp; Alerting Design</w:t>
      </w: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24.1 Azure Monitor Alert Rules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Alert Name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4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Notification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Review Timeout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Quality Gate Function &gt; 5 min execution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Teams + Email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Failure Rate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&gt;5% of agent runs fail in 1 hour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Teams + PagerDuty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Dead Letter Queue Depth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Service Bus DLQ &gt; 0 messages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Teams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Expiry Missed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 expires with no TIMELINE renewal triggered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PagerDuty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HTTPS Verification Failed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HARBOUR post-deploy check fails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PagerDuty + Email to Ops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LLM API Latency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Azure OpenAI p95 &gt; 30s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Teams</w:t>
            </w:r>
          </w:p>
        </w:tc>
      </w:tr>
      <w:tr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High False Positive Rate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Any rule FP rate &gt; 20%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34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Email to Engineering Lead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Fortify API Unreachable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WATCHTOWER fails 3× in a row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34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Teams + InfoSec</w:t>
            </w:r>
          </w:p>
        </w:tc>
      </w:tr>
    </w:tbl>
    <w:p/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24.2 Log Analytics Queries (Key Dashboards)</w:t>
      </w:r>
    </w:p>
    <w:p>
      <w:pPr>
        <w:spacing w:before="0" w:after="60"/>
      </w:pPr>
    </w:p>
    <w:p>
      <w:pPr>
        <w:spacing w:before="0" w:after="80"/>
      </w:pPr>
      <w:r>
        <w:rPr>
          <w:b/>
        </w:rPr>
        <w:t>PR Review SLA Dashboard — average time from PR open to ASCENT comment: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kusto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AgentRuns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where AgentName == "ASCENT" and Track == "quality_gate"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extend DurationSecs = datetime_diff('second', CompletedAt, StartedAt)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summarize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AvgDuration = avg(DurationSecs),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P95Duration = percentile(DurationSecs, 95),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  TotalRuns   = count()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 xml:space="preserve">  by bin(StartedAt, 1d)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render timechart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Security Finding Classification Breakdown: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kusto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AuditLog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where EventType == "finding_triaged"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summarize Count = count() by Decision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render piechart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0" w:after="80"/>
      </w:pPr>
      <w:r>
        <w:rPr>
          <w:b/>
        </w:rPr>
        <w:t>Certificate Health — days until expiry for all active certs:</w:t>
      </w:r>
    </w:p>
    <w:p>
      <w:pPr>
        <w:spacing w:before="80" w:after="0"/>
        <w:shd w:val="clear" w:color="auto" w:fill="DEE3EA"/>
      </w:pPr>
      <w:r>
        <w:rPr>
          <w:b/>
          <w:color w:val="555555"/>
          <w:sz w:val="16"/>
        </w:rPr>
        <w:t xml:space="preserve">  kusto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CertificateInventory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extend DaysUntilExpiry = datetime_diff('day', ExpiresOn, now())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order by DaysUntilExpiry asc</w:t>
      </w:r>
    </w:p>
    <w:p>
      <w:pPr>
        <w:spacing w:before="0" w:after="0"/>
        <w:ind w:left="283"/>
        <w:shd w:val="clear" w:color="auto" w:fill="F6F8FA"/>
      </w:pPr>
      <w:r>
        <w:rPr>
          <w:rFonts w:ascii="Consolas" w:hAnsi="Consolas"/>
          <w:color w:val="24292E"/>
          <w:sz w:val="16"/>
        </w:rPr>
        <w:t>| project Subject, Environment, DaysUntilExpiry, Owner</w:t>
      </w:r>
    </w:p>
    <w:p>
      <w:pPr>
        <w:spacing w:before="0" w:after="120"/>
        <w:shd w:val="clear" w:color="auto" w:fill="F6F8FA"/>
      </w:pPr>
    </w:p>
    <w:p>
      <w:pPr>
        <w:spacing w:before="0" w:after="60"/>
      </w:pPr>
    </w:p>
    <w:p>
      <w:pPr>
        <w:spacing w:before="200" w:after="60"/>
      </w:pPr>
      <w:r>
        <w:rPr>
          <w:b/>
          <w:color w:val="2E86C1"/>
          <w:sz w:val="24"/>
        </w:rPr>
        <w:t>24.3 SLA Targets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vAlign w:val="center"/>
            <w:shd w:val="clear" w:color="auto" w:fill="1A3A6B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b/>
                <w:color w:val="FFFFFF"/>
                <w:sz w:val="18"/>
              </w:rPr>
              <w:t>Alert Threshold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PR review completed (webhook → comment)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&lt; 90 seconds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&gt; 5 minutes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Fortify triage per finding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&lt; 30 seconds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&gt; 2 minutes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Certificate renewal initiated before expiry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≥ 30 days ahead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&lt; 14 days ahead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Agent availability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3120"/>
            <w:vAlign w:val="center"/>
            <w:shd w:val="clear" w:color="auto"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&lt; 99% in rolling 24h</w:t>
            </w:r>
          </w:p>
        </w:tc>
      </w:tr>
      <w:tr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HTTPS verification after cert deploy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100% success</w:t>
            </w:r>
          </w:p>
        </w:tc>
        <w:tc>
          <w:tcPr>
            <w:tcW w:type="dxa" w:w="3120"/>
            <w:vAlign w:val="center"/>
            <w:shd w:val="clear" w:color="auto" w:fill="F5F8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</w:tcPr>
          <w:p>
            <w:r>
              <w:rPr>
                <w:sz w:val="18"/>
              </w:rPr>
              <w:t>Any failure</w:t>
            </w:r>
          </w:p>
        </w:tc>
      </w:tr>
    </w:tbl>
    <w:p/>
    <w:p>
      <w:pPr>
        <w:spacing w:before="0" w:after="60"/>
      </w:pPr>
    </w:p>
    <w:p>
      <w:pPr>
        <w:spacing w:before="80" w:after="80"/>
        <w:pBdr>
          <w:bottom w:val="single" w:sz="6" w:space="1" w:color="2E86C1"/>
        </w:pBdr>
      </w:pPr>
    </w:p>
    <w:p>
      <w:pPr>
        <w:spacing w:before="0" w:after="60"/>
      </w:pPr>
    </w:p>
    <w:p>
      <w:pPr>
        <w:spacing w:before="0" w:after="80"/>
      </w:pPr>
      <w:r>
        <w:t>*End of Low Level Design Document — Version 1.1*</w:t>
      </w:r>
    </w:p>
    <w:p>
      <w:pPr>
        <w:spacing w:before="0" w:after="80"/>
      </w:pPr>
      <w:r>
        <w:t>*(Sections 16–24 added: Orchestrator code, ASCENT feedback loop, VECTOR implementation, FORGE multi-file handling, HARBOUR App Service, PR comment format, testing strategy, cost estimation, monitoring &amp; alerting)*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88888"/>
        <w:sz w:val="18"/>
      </w:rPr>
      <w:t xml:space="preserve">Page </w:t>
    </w:r>
    <w:r>
      <w:rPr>
        <w:color w:val="888888"/>
        <w:sz w:val="18"/>
      </w:rPr>
      <w:fldChar w:fldCharType="begin"/>
      <w:instrText>PAGE</w:instrText>
      <w:fldChar w:fldCharType="end"/>
    </w:r>
    <w:r>
      <w:rPr>
        <w:color w:val="888888"/>
        <w:sz w:val="18"/>
      </w:rPr>
      <w:t xml:space="preserve"> of </w:t>
    </w:r>
    <w:r>
      <w:rPr>
        <w:color w:val="888888"/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